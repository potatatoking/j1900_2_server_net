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个人博客 Blog 从零搭建教程</w:t>
      </w:r>
    </w:p>
    <w:p>
      <w:pPr>
        <w:pStyle w:val="Subtitle"/>
      </w:pPr>
      <w:r>
        <w:t>详细版  从 C 基础学习网页并部署到 Docker  2026年10月17日</w:t>
      </w:r>
    </w:p>
    <w:p>
      <w:r>
        <w:t>本教程完成一个能阅读、发布、保存和管理内容的中文个人博客。网站有首页、生活日记、学习与工作、关于我、留言角和独立 /admin 后台，使用原生 HTML、CSS、JavaScript 与 Node.js，内容存入 JSON，配图存到磁盘。你可以先跑通教学版，再读真实项目源码，最后部署独立 web 容器与域名。</w:t>
      </w:r>
    </w:p>
    <w:p>
      <w:pPr>
        <w:pStyle w:val="Heading1"/>
      </w:pPr>
      <w:r>
        <w:t>一 先认识网页开发的四个角色</w:t>
      </w:r>
    </w:p>
    <w:p>
      <w:r>
        <w:t>编辑器负责写文件，终端负责执行命令，Node.js 负责运行后端，浏览器负责显示网页并运行前端。Word 用来阅读本教程，不用来保存 .js 代码。C 常见流程是编辑、编译、运行；这里编辑 JavaScript 后直接由 Node 或浏览器执行，不需要 gcc。</w:t>
      </w:r>
    </w:p>
    <w:p>
      <w:r>
        <w:t>HTML 是页面结构，例如标题、文章和按钮；CSS 决定颜色、宽度和布局；浏览器 JavaScript 监听点击、读取输入、向服务器发请求；Node.js 校验权限并写文件。两边都写 JavaScript，但浏览器不能直接操作服务器硬盘，Node 也不直接操作浏览器页面。</w:t>
      </w:r>
    </w:p>
    <w:p>
      <w:pPr>
        <w:pStyle w:val="Heading1"/>
      </w:pPr>
      <w:r>
        <w:t>二 准备电脑与文件夹</w:t>
      </w:r>
    </w:p>
    <w:p>
      <w:r>
        <w:t>在编辑器选择文件 → 打开文件夹，打开 03_blog/learning/03-博客框架；再选择终端 → 新建终端。左边应该看到 package.json、server.js 和 public。文件名必须准确，app.js.txt 不能代替 app.js。根目录就是包含 package.json 的最外层文件夹。</w:t>
      </w:r>
    </w:p>
    <w:p>
      <w:r>
        <w:t>先执行 node --version 和 npm --version，确认命令存在。Windows PowerShell 设置 BLOG_ADMIN_PASSWORD 后执行 npm start；Mac/Linux 可以在同一行设置环境变量。命令示例见附录，临时演示密码仅用于本地练习，正式部署应生成独立强密码。</w:t>
      </w:r>
    </w:p>
    <w:p>
      <w:pPr>
        <w:pStyle w:val="Heading1"/>
      </w:pPr>
      <w:r>
        <w:t>三 第一次跑通教学框架</w:t>
      </w:r>
    </w:p>
    <w:p>
      <w:r>
        <w:t>浏览器打开 http://localhost:3000。保持终端运行，不要关窗口；Ctrl+C 会停止网站。点生活、学习工作、关于我和留言，确认页面内容变化。再打开 /admin，用刚设置的初始密码登录，发布一篇带中文与表情的生活日记。</w:t>
      </w:r>
    </w:p>
    <w:p>
      <w:r>
        <w:t>刷新公开页，检查文章出现；再停止、重启服务，确认文章仍在。打开 data/blog.json 能看到保存的文字，但先不要手工改生产数据。后台重启后需要重新登录，因为内容写入文件，而会话在内存里。</w:t>
      </w:r>
    </w:p>
    <w:p>
      <w:r>
        <w:t>教学版只提供页面、登录、发布、留言与保存的基本闭环，默认只在本机学习；不具备真实项目的全部编辑、回复、搜索、裁剪、字体和动画。它没有 npm test 脚本，不能把生产项目的测试结果套在教学包上。修改 JavaScript 后应先按约定补充有意义的测试入口，或切换到配有测试的完整源码学习。</w:t>
      </w:r>
    </w:p>
    <w:p>
      <w:pPr>
        <w:pStyle w:val="Heading1"/>
      </w:pPr>
      <w:r>
        <w:t>四 用一次发布读懂前后端</w:t>
      </w:r>
    </w:p>
    <w:p>
      <w:r>
        <w:t>打开 index.html，找到 id 为 app 的元素。app.js 用 querySelector 找到它，再用 render 把数据绘成 HTML。state 可理解为 C 中保存当前程序状态的结构体；对象中的字段存文章、留言和登录状态。</w:t>
      </w:r>
    </w:p>
    <w:p>
      <w:r>
        <w:t>用户点发布时，submit 处理器 preventDefault 阻止浏览器默认整页跳转；FormData 读取表单；JSON.stringify 把对象变成可发送的 JSON 文本；fetch 把 POST 请求送到 /api/posts。await 等待服务器答复后再更新页面，按钮在提交期间禁用。</w:t>
      </w:r>
    </w:p>
    <w:p>
      <w:r>
        <w:t>server.js 接收请求，检查方法与路径，再检查 Cookie 会话。登录有效才解析文章字段、分配 ID、写入 data/blog.json，并用 201 返回结果。浏览器收到成功后重新 load，再 render。刷新仍有文章是因为下一次从服务器读取文件，而不是仅把输入贴在屏幕上。</w:t>
      </w:r>
    </w:p>
    <w:p>
      <w:pPr>
        <w:pStyle w:val="Heading1"/>
      </w:pPr>
      <w:r>
        <w:t>五 从教学版进入真实源码</w:t>
      </w:r>
    </w:p>
    <w:p>
      <w:r>
        <w:t>03_blog/source 是私密仓库 officaluse1.1 分支的 86f08ac，包含本地中文字体及较新的交互修复。03_blog/deployed_routing_snapshot 是本机保存的带访客分流部署副本，测试数量和 server.js 与新版不同。两套目录独立运行，不能把两个 server.js 前后拼接。</w:t>
      </w:r>
    </w:p>
    <w:p>
      <w:r>
        <w:t>最新博客源码的本地运行仍为设置密码后 npm start，使用独立 /admin 页面；没有额外 npm 运行依赖。第一次启动复制 initialData，后续只读已有 data/blog.json。想改站名、站长资料和演示内容，先在全新练习目录修改默认配置，再通过后台编辑自己的实际内容。</w:t>
      </w:r>
    </w:p>
    <w:p>
      <w:pPr>
        <w:pStyle w:val="Heading1"/>
      </w:pPr>
      <w:r>
        <w:t>六 网站编程的实际顺序</w:t>
      </w:r>
    </w:p>
    <w:p>
      <w:r>
        <w:t>先确定四个栏目与首页目录，再完成 HTML 外壳和 CSS 布局，用假数据检查电脑与手机能否阅读。原项目采用奶油纸张与粉、柔红、淡紫色，五页使用本地印象派构图背景，人物插图放在不遮文字的位置。素材与第三方库许可证随源码保留；新站可换成自己的原创素材。</w:t>
      </w:r>
    </w:p>
    <w:p>
      <w:r>
        <w:t>第二步用 Node 内置 http、fs、path 和 crypto 编写读取接口、登录、文章与资料更新。先把一篇文章从表单保存到 JSON，再扩展编辑删除和校验，避免同时写动画、后台与网络配置后无法定位问题。</w:t>
      </w:r>
    </w:p>
    <w:p>
      <w:r>
        <w:t>第三步补全心情、学习与工作分区、按月日历、阅读计划、留言话题与回复。第四步添加全站搜索与栏目内搜索、深链接定位、头像和文章裁剪。第五步处理首页翻页、扇形导航、内页模糊切换和减少动态效果。最后回归测试，迁到独立容器，并接入 FRP、域名与校园分流。</w:t>
      </w:r>
    </w:p>
    <w:p>
      <w:pPr>
        <w:pStyle w:val="Heading1"/>
      </w:pPr>
      <w:r>
        <w:t>七 页面与数据如何对应</w:t>
      </w:r>
    </w:p>
    <w:p>
      <w:r>
        <w:t>生活日记由 type=life 的文章组成，按年月归档；学习工作用 type=study，并继续区分学习与工作。日期用稳定字符串或 ISO 时间保存，页面按本地日期显示；检查日期格式，不让无效日期参与日历计算。</w:t>
      </w:r>
    </w:p>
    <w:p>
      <w:r>
        <w:t>首页“今日的天气”表示当天心情，不调用真实天气 API。最近七条心情从保存的数据筛选。阅读计划包括书名、作者、目标、进度、随记与日志；进度到 100 时写历史书库，通过 archiveId 防止同一本计划重复归档，更换计划不删除旧记录。</w:t>
      </w:r>
    </w:p>
    <w:p>
      <w:r>
        <w:t>个人资料包括头像、简介、家乡、生日、爱好、教育阶段、经历和联系方式；链接需要限制可用协议并转义文字。每日寄语来自本地六十条完整条目，保留原文、解释与出处；不能临时编造古典引文。</w:t>
      </w:r>
    </w:p>
    <w:p>
      <w:r>
        <w:t>留言角按话题打开弹窗，可在阅读与书写之间切换。topicDrafts 是以话题 ID 为键的 Map，切换话题不混用草稿；这是当前页面内存，不保证刷新后仍在。用户提交有明确进行中、成功或失败反馈，避免重复发送。</w:t>
      </w:r>
    </w:p>
    <w:p>
      <w:pPr>
        <w:pStyle w:val="Heading1"/>
      </w:pPr>
      <w:r>
        <w:t>八 搜索 深链接与动画</w:t>
      </w:r>
    </w:p>
    <w:p>
      <w:r>
        <w:t>首页搜全站，内页只搜当前栏目。结果链接带栏目与内容 ID，切页后展开、滚动到相应文章或话题。同页锚点不需要整页过渡；后台导航也不能被公开页面动画错误接管。</w:t>
      </w:r>
    </w:p>
    <w:p>
      <w:r>
        <w:t>快速连续点击曾让旧动画在新选择后才结束，导致页面跳回旧目的地或遮罩不消失。解决方法是给每次导航分配版本，取消上一次动画，仅最新操作可以提交页面和清理状态。减少动态效果时直接提交，不创建多余动画。</w:t>
      </w:r>
    </w:p>
    <w:p>
      <w:r>
        <w:t>局部内容变化从当前可见高度过渡，用 WeakMap 管理动画归属；中断时读取实际高度，不能从旧初始高度重新跳动。相关测试覆盖快速目录选择、扇形导航、异常恢复和 prefers-reduced-motion。不要只检查单次点击效果。</w:t>
      </w:r>
    </w:p>
    <w:p>
      <w:pPr>
        <w:pStyle w:val="Heading1"/>
      </w:pPr>
      <w:r>
        <w:t>九 中文 字体与图片</w:t>
      </w:r>
    </w:p>
    <w:p>
      <w:r>
        <w:t>UTF8 的一个中文字符或表情占多个字节，TCP 分块可能在中间断开。旧做法逐块转字符串再拼接会损坏字符；修复为先累计 Buffer、按字节检查上限，最后一次解码后 JSON.parse。原 006a08d 提交与跨字节请求测试记录了这一修复。</w:t>
      </w:r>
    </w:p>
    <w:p>
      <w:r>
        <w:t>字体本地化使用可变 WOFF2 和 unicode-range，让浏览器只下载需要的字符子集。原 0bbf557 添加字体，86f08ac 修正补充字符误用同一 Latin 文件的问题。字体不统一会影响字重、换行与装饰遮挡，应同时检查中文、数字、英文和表情。</w:t>
      </w:r>
    </w:p>
    <w:p>
      <w:r>
        <w:t>文章最多九张 PNG/JPEG/WebP、每张 2 MB；头像同类格式。Cropper.js 1.6.2 本地打包，支持缩放、旋转、重置、保留原图与多种裁剪比例，最长边不超过 1600 像素。前端限制方便用户，服务端仍要验证字节标识、大小和合法路径。</w:t>
      </w:r>
    </w:p>
    <w:p>
      <w:r>
        <w:t>移除文章中的图片引用不会自动删除磁盘文件。备份需要同时保存 JSON 和 uploads；清理孤儿图片应单独设计扫描与确认，不能在更新代码时顺手清空上传目录。</w:t>
      </w:r>
    </w:p>
    <w:p>
      <w:pPr>
        <w:pStyle w:val="Heading1"/>
      </w:pPr>
      <w:r>
        <w:t>十 登录与文件保存</w:t>
      </w:r>
    </w:p>
    <w:p>
      <w:r>
        <w:t>初始密码通过 BLOG_ADMIN_PASSWORD 注入。服务端随机生成会话令牌，Cookie 使用 HttpOnly、SameSite=Lax；正式 HTTPS 可开启 Secure。隐藏管理入口仅减少公开导航，真正的写权限由服务端验证，访客不能靠伪造按钮获得权限。</w:t>
      </w:r>
    </w:p>
    <w:p>
      <w:r>
        <w:t>改密要校验旧密码与两次新密码，新密码 8–200 字符，用随机盐与 scrypt 保存哈希，文件权限 600，撤销全部会话。data/admin-auth.json 优先于初始环境密码，所以修改 .env 不会覆盖已改过的后台密码。重置时先停服务、备份并移走哈希文件，再设置新初始密码。</w:t>
      </w:r>
    </w:p>
    <w:p>
      <w:r>
        <w:t>保存通过 Promise 队列串行写临时文件，再 rename 替换 JSON，减少同时写文件和半写内容。这适合单实例轻量博客，不支持多个 Node 进程随意共享同一 JSON 写入。队列失败后的恢复、跨进程锁与高并发扩展需要进一步设计。</w:t>
      </w:r>
    </w:p>
    <w:p>
      <w:r>
        <w:t>页面用 esc 转义不可信文字，限制请求体、频率、字段长度与链接；静态服务不暴露 data、.env 或任意路径。反向代理相关开关只在可信代理配置正确时启用，不能因为 FRP 存在就盲目信任所有 X-Real-IP。</w:t>
      </w:r>
    </w:p>
    <w:p>
      <w:pPr>
        <w:pStyle w:val="Heading1"/>
      </w:pPr>
      <w:r>
        <w:t>十一 部署独立博客容器</w:t>
      </w:r>
    </w:p>
    <w:p>
      <w:r>
        <w:t>原博客最初运行在 claude-code .102，后续迁出，恢复 Claude 原镜像与 sleep infinity。最终博客独立为 web .101:3000，宿主机 /srv/web，app 只读挂载，data 与 uploads 单独可写。旧 .102:3000 与 .2:3000 不再是当前入口。</w:t>
      </w:r>
    </w:p>
    <w:p>
      <w:r>
        <w:t>新环境可以使用随包 deployment/Dockerfile.portable 与 compose.portable.yaml，它们基于官方 Node 镜像，不依赖历史 runtime-rootfs.tar；原机器 deployment_reference 的 Dockerfile 用于重建旧精简镜像，必须同时有原归档，不能在新机缺文件时照抄。</w:t>
      </w:r>
    </w:p>
    <w:p>
      <w:r>
        <w:t>在 Debian 创建 /srv/web/app、data、uploads，把要使用的源码复制到 app。初次创建 .env 写初始密码；数据和 uploads 给容器 UID 1000 写权限，环境文件 600。用官方 Node 镜像的首次构建需要联网拉取，并应在当次部署确认软件与镜像清单。</w:t>
      </w:r>
    </w:p>
    <w:p>
      <w:r>
        <w:t>先 docker compose config，启动后检查 health 与本机 API，再从另一台 LAN 电脑打开 .101:3000 和 /admin。精简容器可能没有 bash，使用 Node JSON CMD 健康检查。重建和重启后确认文章、图片与改密记录都保留。</w:t>
      </w:r>
    </w:p>
    <w:p>
      <w:r>
        <w:t>03_blog/source 的新版没有部署分流模块。若需要分流，先在独立副本移植 visitor-routing.js、启动时配置加载和对应测试，再 npm test，不能直接覆盖成旧部署副本而丢掉新版修复。分流副本的独立目录可先用于复现旧链路。</w:t>
      </w:r>
    </w:p>
    <w:p>
      <w:pPr>
        <w:pStyle w:val="Heading1"/>
      </w:pPr>
      <w:r>
        <w:t>十二 FRP 域名与校园分流</w:t>
      </w:r>
    </w:p>
    <w:p>
      <w:r>
        <w:t>网络教程完成 FRP 后，主域名 CNAME 指日本节点、cn 子域名指大陆节点；公网 443 或 40475 最终都回到 .101:3000。域名解析只找到节点，不会替你启动 Node、开放端口或签证书。</w:t>
      </w:r>
    </w:p>
    <w:p>
      <w:r>
        <w:t>项目自动分流只对首页 / 与 /index.html 的 GET/HEAD 生效。已确认校园出口优先跳到校园入口，其他大陆 CN 地址跳 cn，其他地区保留主域名。用 302 与 private,no-store，防止浏览器跨网络后仍缓存旧入口；后台、API、静态资源和写请求维持原入口。</w:t>
      </w:r>
    </w:p>
    <w:p>
      <w:r>
        <w:t>来源判断只信任 .3 提供的 X-Forwarded-For 末尾真实地址，不接受访客前面自行填写的 IP。CN 地址表来自 APNIC 分配数据，是地址归属判断，不是精确地理定位；VPN 或代理开启时只看到出口。aTrust 连接后公网出口不变的场景，无法仅凭 IP 判断 VPN 是否连接。</w:t>
      </w:r>
    </w:p>
    <w:p>
      <w:r>
        <w:t>特别注意旧部署快照 campusTarget 为 172.20.131.2:8080，最新 WAN 记录已变 172.20.132.189。新配置应使用当次地址并重新验证；不能把“文档已更新入口”误认为生产 routing.json 已经改好。域名进入校园 HTTP 的公开首页允许与否要由使用场景决定，后台登录继续使用可信 HTTPS。</w:t>
      </w:r>
    </w:p>
    <w:p>
      <w:pPr>
        <w:pStyle w:val="Heading1"/>
      </w:pPr>
      <w:r>
        <w:t>十三 出错时怎样检查</w:t>
      </w:r>
    </w:p>
    <w:p>
      <w:r>
        <w:t>node 找不到：确认安装后重新打开终端。找不到 package.json：检查当前目录。SyntaxError：看文件名和行号，常见为漏引号、括号或逗号。EADDRINUSE：端口被旧进程占用，先关闭自己之前的服务。</w:t>
      </w:r>
    </w:p>
    <w:p>
      <w:r>
        <w:t>页面有外壳但空白：打开浏览器开发者工具，看脚本加载和控制台。发布返回 401：重新登录。登录后 Cookie 不保留：检查是否在 HTTP 错开 Secure。图片上传失败：检查格式、字节与目录权限。重启数据消失：核对卷映射是否指向新的空目录。</w:t>
      </w:r>
    </w:p>
    <w:p>
      <w:r>
        <w:t>域名失败但内网正常：按 DNS → FRP 在线 → 本地目标 → TLS 主机名 → 跳转 Location 排查。保存执行目录、完整错误文字与发生步骤，清除真实密码与令牌后再分享。</w:t>
      </w:r>
    </w:p>
    <w:p>
      <w:pPr>
        <w:pStyle w:val="Heading1"/>
      </w:pPr>
      <w:r>
        <w:t>十四 测试与实际记录</w:t>
      </w:r>
    </w:p>
    <w:p>
      <w:r>
        <w:t>这次对 86f08ac 源码重新执行 npm test，27/28 通过；带分流部署副本为 31/32 通过。两者失败均为 Windows 报告文件模式 0666，而测试要求 Linux 的 0600；失败位置为 test/server.test.js 的密码文件权限断言。不能把这次 Windows 测试说成全部通过，也不能删断言掩盖差异。</w:t>
      </w:r>
    </w:p>
    <w:p>
      <w:r>
        <w:t>提供文档记载新版在原环境 28 项通过，部署记录记载分流副本在 Linux Node 镜像中 32 项通过。这些是历史结果。本次还会记录当前副本的测试状态，源码版本、环境和时间应一起看。发布前在目标 Linux 环境重新运行测试并确认文件权限。</w:t>
      </w:r>
    </w:p>
    <w:p>
      <w:pPr>
        <w:pStyle w:val="Heading1"/>
      </w:pPr>
      <w:r>
        <w:t>附录一 初次运行命令</w:t>
      </w:r>
    </w:p>
    <w:p>
      <w:r>
        <w:t>Windows PowerShell 在教学框架或完整项目目录执行，密码用自己的临时练习值。若 npm.ps1 被执行策略拦截，可用 npm.cmd，不必为了教程降低整个电脑的策略。</w:t>
      </w:r>
    </w:p>
    <w:p>
      <w:pPr>
        <w:pStyle w:val="Code"/>
      </w:pPr>
      <w:r>
        <w:t>node --version</w:t>
      </w:r>
    </w:p>
    <w:p>
      <w:pPr>
        <w:pStyle w:val="Code"/>
      </w:pPr>
      <w:r>
        <w:t>npm.cmd --version</w:t>
      </w:r>
    </w:p>
    <w:p>
      <w:pPr>
        <w:pStyle w:val="Code"/>
      </w:pPr>
      <w:r>
        <w:t>$env:BLOG_ADMIN_PASSWORD='change-this-local-demo-password'</w:t>
      </w:r>
    </w:p>
    <w:p>
      <w:pPr>
        <w:pStyle w:val="Code"/>
        <w:spacing w:after="120"/>
      </w:pPr>
      <w:r>
        <w:t>npm.cmd start</w:t>
      </w:r>
    </w:p>
    <w:p>
      <w:r>
        <w:t>Mac 或 Linux 终端，勿与 PowerShell 写法混用。完整项目才包含 npm test。</w:t>
      </w:r>
    </w:p>
    <w:p>
      <w:pPr>
        <w:pStyle w:val="Code"/>
      </w:pPr>
      <w:r>
        <w:t>BLOG_ADMIN_PASSWORD='change-this-local-demo-password' npm start</w:t>
      </w:r>
    </w:p>
    <w:p>
      <w:pPr>
        <w:pStyle w:val="Code"/>
        <w:spacing w:after="120"/>
      </w:pPr>
      <w:r>
        <w:t>npm test</w:t>
      </w:r>
    </w:p>
    <w:p>
      <w:pPr>
        <w:pStyle w:val="Heading1"/>
      </w:pPr>
      <w:r>
        <w:t>附录二 教学框架完整代码</w:t>
      </w:r>
    </w:p>
    <w:p>
      <w:r>
        <w:t>下面五个文件与 learning/03-博客框架一致，按标题分别保存。同一文件中的代码连续复制，不能把代码写进 Word 再另存为 .js。教学版用于本地理解闭环，正式站点使用 source 下的完整项目。</w:t>
      </w:r>
    </w:p>
    <w:p>
      <w:pPr>
        <w:pStyle w:val="Heading2"/>
      </w:pPr>
      <w:r>
        <w:t>package json 项目入口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"name": "my-notebook",</w:t>
      </w:r>
    </w:p>
    <w:p>
      <w:pPr>
        <w:pStyle w:val="Code"/>
      </w:pPr>
      <w:r>
        <w:t xml:space="preserve">  "version": "1.0.0",</w:t>
      </w:r>
    </w:p>
    <w:p>
      <w:pPr>
        <w:pStyle w:val="Code"/>
      </w:pPr>
      <w:r>
        <w:t xml:space="preserve">  "private": true,</w:t>
      </w:r>
    </w:p>
    <w:p>
      <w:pPr>
        <w:pStyle w:val="Code"/>
      </w:pPr>
      <w:r>
        <w:t xml:space="preserve">  "type": "module",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"start": "node server.js",</w:t>
      </w:r>
    </w:p>
    <w:p>
      <w:pPr>
        <w:pStyle w:val="Code"/>
      </w:pPr>
      <w:r>
        <w:t xml:space="preserve">    "dev": "node --watch server.js"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"engines": { "node": "&gt;=20" }</w:t>
      </w:r>
    </w:p>
    <w:p>
      <w:pPr>
        <w:pStyle w:val="Code"/>
        <w:spacing w:after="120"/>
      </w:pPr>
      <w:r>
        <w:t>}</w:t>
      </w:r>
    </w:p>
    <w:p>
      <w:pPr>
        <w:pStyle w:val="Heading2"/>
      </w:pPr>
      <w:r>
        <w:t>index html 页面容器</w:t>
      </w:r>
    </w:p>
    <w:p>
      <w:pPr>
        <w:pStyle w:val="Code"/>
      </w:pPr>
      <w:r>
        <w:t>&lt;!doctype html&gt;</w:t>
      </w:r>
    </w:p>
    <w:p>
      <w:pPr>
        <w:pStyle w:val="Code"/>
      </w:pPr>
      <w:r>
        <w:t>&lt;html lang="zh-CN"&gt;</w:t>
      </w:r>
    </w:p>
    <w:p>
      <w:pPr>
        <w:pStyle w:val="Code"/>
      </w:pPr>
      <w:r>
        <w:t>&lt;head&gt;</w:t>
      </w:r>
    </w:p>
    <w:p>
      <w:pPr>
        <w:pStyle w:val="Code"/>
      </w:pPr>
      <w:r>
        <w:t xml:space="preserve">  &lt;meta charset="utf-8"&gt;</w:t>
      </w:r>
    </w:p>
    <w:p>
      <w:pPr>
        <w:pStyle w:val="Code"/>
      </w:pPr>
      <w:r>
        <w:t xml:space="preserve">  &lt;meta name="viewport" content="width=device-width, initial-scale=1"&gt;</w:t>
      </w:r>
    </w:p>
    <w:p>
      <w:pPr>
        <w:pStyle w:val="Code"/>
      </w:pPr>
      <w:r>
        <w:t xml:space="preserve">  &lt;title&gt;我的记事簿&lt;/title&gt;</w:t>
      </w:r>
    </w:p>
    <w:p>
      <w:pPr>
        <w:pStyle w:val="Code"/>
      </w:pPr>
      <w:r>
        <w:t xml:space="preserve">  &lt;link rel="stylesheet" href="/style.css"&gt;</w:t>
      </w:r>
    </w:p>
    <w:p>
      <w:pPr>
        <w:pStyle w:val="Code"/>
      </w:pPr>
      <w:r>
        <w:t xml:space="preserve">  &lt;script defer src="/app.js"&gt;&lt;/script&gt;</w:t>
      </w:r>
    </w:p>
    <w:p>
      <w:pPr>
        <w:pStyle w:val="Code"/>
      </w:pPr>
      <w:r>
        <w:t>&lt;/head&gt;</w:t>
      </w:r>
    </w:p>
    <w:p>
      <w:pPr>
        <w:pStyle w:val="Code"/>
      </w:pPr>
      <w:r>
        <w:t>&lt;body&gt;</w:t>
      </w:r>
    </w:p>
    <w:p>
      <w:pPr>
        <w:pStyle w:val="Code"/>
      </w:pPr>
      <w:r>
        <w:t xml:space="preserve">  &lt;header&gt;</w:t>
      </w:r>
    </w:p>
    <w:p>
      <w:pPr>
        <w:pStyle w:val="Code"/>
      </w:pPr>
      <w:r>
        <w:t xml:space="preserve">    &lt;h1&gt;我的记事簿&lt;/h1&gt;</w:t>
      </w:r>
    </w:p>
    <w:p>
      <w:pPr>
        <w:pStyle w:val="Code"/>
      </w:pPr>
      <w:r>
        <w:t xml:space="preserve">    &lt;nav aria-label="栏目"&gt;</w:t>
      </w:r>
    </w:p>
    <w:p>
      <w:pPr>
        <w:pStyle w:val="Code"/>
      </w:pPr>
      <w:r>
        <w:t xml:space="preserve">      &lt;a href="#home"&gt;首页&lt;/a&gt;</w:t>
      </w:r>
    </w:p>
    <w:p>
      <w:pPr>
        <w:pStyle w:val="Code"/>
      </w:pPr>
      <w:r>
        <w:t xml:space="preserve">      &lt;a href="#life"&gt;生活&lt;/a&gt;</w:t>
      </w:r>
    </w:p>
    <w:p>
      <w:pPr>
        <w:pStyle w:val="Code"/>
      </w:pPr>
      <w:r>
        <w:t xml:space="preserve">      &lt;a href="#study"&gt;学习工作&lt;/a&gt;</w:t>
      </w:r>
    </w:p>
    <w:p>
      <w:pPr>
        <w:pStyle w:val="Code"/>
      </w:pPr>
      <w:r>
        <w:t xml:space="preserve">      &lt;a href="#about"&gt;关于我&lt;/a&gt;</w:t>
      </w:r>
    </w:p>
    <w:p>
      <w:pPr>
        <w:pStyle w:val="Code"/>
      </w:pPr>
      <w:r>
        <w:t xml:space="preserve">      &lt;a href="#talk"&gt;留言&lt;/a&gt;</w:t>
      </w:r>
    </w:p>
    <w:p>
      <w:pPr>
        <w:pStyle w:val="Code"/>
      </w:pPr>
      <w:r>
        <w:t xml:space="preserve">    &lt;/nav&gt;</w:t>
      </w:r>
    </w:p>
    <w:p>
      <w:pPr>
        <w:pStyle w:val="Code"/>
      </w:pPr>
      <w:r>
        <w:t xml:space="preserve">  &lt;/header&gt;</w:t>
      </w:r>
    </w:p>
    <w:p>
      <w:pPr>
        <w:pStyle w:val="Code"/>
      </w:pPr>
      <w:r>
        <w:t xml:space="preserve">  &lt;p id="status" role="status"&gt;&lt;/p&gt;</w:t>
      </w:r>
    </w:p>
    <w:p>
      <w:pPr>
        <w:pStyle w:val="Code"/>
      </w:pPr>
      <w:r>
        <w:t xml:space="preserve">  &lt;main id="app"&gt;&lt;/main&gt;</w:t>
      </w:r>
    </w:p>
    <w:p>
      <w:pPr>
        <w:pStyle w:val="Code"/>
      </w:pPr>
      <w:r>
        <w:t>&lt;/body&gt;</w:t>
      </w:r>
    </w:p>
    <w:p>
      <w:pPr>
        <w:pStyle w:val="Code"/>
        <w:spacing w:after="120"/>
      </w:pPr>
      <w:r>
        <w:t>&lt;/html&gt;</w:t>
      </w:r>
    </w:p>
    <w:p>
      <w:pPr>
        <w:pStyle w:val="Heading2"/>
      </w:pPr>
      <w:r>
        <w:t>style css 页面排版</w:t>
      </w:r>
    </w:p>
    <w:p>
      <w:pPr>
        <w:pStyle w:val="Code"/>
      </w:pPr>
      <w:r>
        <w:t>* { box-sizing: border-box; }</w:t>
      </w:r>
    </w:p>
    <w:p>
      <w:pPr>
        <w:pStyle w:val="Code"/>
      </w:pPr>
      <w:r>
        <w:t>body {</w:t>
      </w:r>
    </w:p>
    <w:p>
      <w:pPr>
        <w:pStyle w:val="Code"/>
      </w:pPr>
      <w:r>
        <w:t xml:space="preserve">  margin: 0; background: #f4e9ee; color: #4b3545;</w:t>
      </w:r>
    </w:p>
    <w:p>
      <w:pPr>
        <w:pStyle w:val="Code"/>
      </w:pPr>
      <w:r>
        <w:t xml:space="preserve">  font-family: system-ui, sans-serif; line-height: 1.7;</w:t>
      </w:r>
    </w:p>
    <w:p>
      <w:pPr>
        <w:pStyle w:val="Code"/>
      </w:pPr>
      <w:r>
        <w:t>}</w:t>
      </w:r>
    </w:p>
    <w:p>
      <w:pPr>
        <w:pStyle w:val="Code"/>
      </w:pPr>
      <w:r>
        <w:t>header, main, #status {</w:t>
      </w:r>
    </w:p>
    <w:p>
      <w:pPr>
        <w:pStyle w:val="Code"/>
      </w:pPr>
      <w:r>
        <w:t xml:space="preserve">  width: min(920px, 92%); margin: 24px auto;</w:t>
      </w:r>
    </w:p>
    <w:p>
      <w:pPr>
        <w:pStyle w:val="Code"/>
      </w:pPr>
      <w:r>
        <w:t>}</w:t>
      </w:r>
    </w:p>
    <w:p>
      <w:pPr>
        <w:pStyle w:val="Code"/>
      </w:pPr>
      <w:r>
        <w:t>nav { display: flex; gap: 18px; flex-wrap: wrap; }</w:t>
      </w:r>
    </w:p>
    <w:p>
      <w:pPr>
        <w:pStyle w:val="Code"/>
      </w:pPr>
      <w:r>
        <w:t>a { color: #895276; }</w:t>
      </w:r>
    </w:p>
    <w:p>
      <w:pPr>
        <w:pStyle w:val="Code"/>
      </w:pPr>
      <w:r>
        <w:t>article, form, .paper {</w:t>
      </w:r>
    </w:p>
    <w:p>
      <w:pPr>
        <w:pStyle w:val="Code"/>
      </w:pPr>
      <w:r>
        <w:t xml:space="preserve">  background: #fffaf5; border: 1px solid #ddc8d5;</w:t>
      </w:r>
    </w:p>
    <w:p>
      <w:pPr>
        <w:pStyle w:val="Code"/>
      </w:pPr>
      <w:r>
        <w:t xml:space="preserve">  padding: 20px; margin: 16px 0; border-radius: 8px;</w:t>
      </w:r>
    </w:p>
    <w:p>
      <w:pPr>
        <w:pStyle w:val="Code"/>
      </w:pPr>
      <w:r>
        <w:t>}</w:t>
      </w:r>
    </w:p>
    <w:p>
      <w:pPr>
        <w:pStyle w:val="Code"/>
      </w:pPr>
      <w:r>
        <w:t>h1, h2 { line-height: 1.35; }</w:t>
      </w:r>
    </w:p>
    <w:p>
      <w:pPr>
        <w:pStyle w:val="Code"/>
      </w:pPr>
      <w:r>
        <w:t>p, h2 { overflow-wrap: anywhere; }</w:t>
      </w:r>
    </w:p>
    <w:p>
      <w:pPr>
        <w:pStyle w:val="Code"/>
      </w:pPr>
      <w:r>
        <w:t>article p { white-space: pre-wrap; }</w:t>
      </w:r>
    </w:p>
    <w:p>
      <w:pPr>
        <w:pStyle w:val="Code"/>
      </w:pPr>
      <w:r>
        <w:t>label { display: block; margin: 12px 0; }</w:t>
      </w:r>
    </w:p>
    <w:p>
      <w:pPr>
        <w:pStyle w:val="Code"/>
      </w:pPr>
      <w:r>
        <w:t>input, textarea, select, button { font: inherit; }</w:t>
      </w:r>
    </w:p>
    <w:p>
      <w:pPr>
        <w:pStyle w:val="Code"/>
      </w:pPr>
      <w:r>
        <w:t>input, textarea, select {</w:t>
      </w:r>
    </w:p>
    <w:p>
      <w:pPr>
        <w:pStyle w:val="Code"/>
      </w:pPr>
      <w:r>
        <w:t xml:space="preserve">  display: block; width: 100%; padding: 8px;</w:t>
      </w:r>
    </w:p>
    <w:p>
      <w:pPr>
        <w:pStyle w:val="Code"/>
      </w:pPr>
      <w:r>
        <w:t xml:space="preserve">  border: 1px solid #c9a9be; background: white;</w:t>
      </w:r>
    </w:p>
    <w:p>
      <w:pPr>
        <w:pStyle w:val="Code"/>
      </w:pPr>
      <w:r>
        <w:t>}</w:t>
      </w:r>
    </w:p>
    <w:p>
      <w:pPr>
        <w:pStyle w:val="Code"/>
      </w:pPr>
      <w:r>
        <w:t>textarea { min-height: 130px; }</w:t>
      </w:r>
    </w:p>
    <w:p>
      <w:pPr>
        <w:pStyle w:val="Code"/>
      </w:pPr>
      <w:r>
        <w:t>button {</w:t>
      </w:r>
    </w:p>
    <w:p>
      <w:pPr>
        <w:pStyle w:val="Code"/>
      </w:pPr>
      <w:r>
        <w:t xml:space="preserve">  padding: 8px 18px; border: 0; color: white;</w:t>
      </w:r>
    </w:p>
    <w:p>
      <w:pPr>
        <w:pStyle w:val="Code"/>
      </w:pPr>
      <w:r>
        <w:t xml:space="preserve">  background: #895276; cursor: pointer;</w:t>
      </w:r>
    </w:p>
    <w:p>
      <w:pPr>
        <w:pStyle w:val="Code"/>
      </w:pPr>
      <w:r>
        <w:t>}</w:t>
      </w:r>
    </w:p>
    <w:p>
      <w:pPr>
        <w:pStyle w:val="Code"/>
      </w:pPr>
      <w:r>
        <w:t>button:disabled { opacity: .6; cursor: wait; }</w:t>
      </w:r>
    </w:p>
    <w:p>
      <w:pPr>
        <w:pStyle w:val="Code"/>
      </w:pPr>
      <w:r>
        <w:t>@media (max-width: 600px) {</w:t>
      </w:r>
    </w:p>
    <w:p>
      <w:pPr>
        <w:pStyle w:val="Code"/>
      </w:pPr>
      <w:r>
        <w:t xml:space="preserve">  header, main, #status { width: 94%; }</w:t>
      </w:r>
    </w:p>
    <w:p>
      <w:pPr>
        <w:pStyle w:val="Code"/>
      </w:pPr>
      <w:r>
        <w:t xml:space="preserve">  article, form { padding: 14px; }</w:t>
      </w:r>
    </w:p>
    <w:p>
      <w:pPr>
        <w:pStyle w:val="Code"/>
        <w:spacing w:after="120"/>
      </w:pPr>
      <w:r>
        <w:t>}</w:t>
      </w:r>
    </w:p>
    <w:p>
      <w:pPr>
        <w:pStyle w:val="Heading2"/>
      </w:pPr>
      <w:r>
        <w:t>app js 浏览器交互</w:t>
      </w:r>
    </w:p>
    <w:p>
      <w:pPr>
        <w:pStyle w:val="Code"/>
      </w:pPr>
      <w:r>
        <w:t>const app = document.querySelector('#app');</w:t>
      </w:r>
    </w:p>
    <w:p>
      <w:pPr>
        <w:pStyle w:val="Code"/>
      </w:pPr>
      <w:r>
        <w:t>const status = document.querySelector('#status');</w:t>
      </w:r>
    </w:p>
    <w:p>
      <w:pPr>
        <w:pStyle w:val="Code"/>
      </w:pPr>
      <w:r>
        <w:t>const adminPage = location.pathname === '/admin';</w:t>
      </w:r>
    </w:p>
    <w:p>
      <w:pPr>
        <w:pStyle w:val="Code"/>
      </w:pPr>
      <w:r>
        <w:t>const state = { posts: [], topics: [], admin: false };</w:t>
      </w:r>
    </w:p>
    <w:p>
      <w:pPr>
        <w:pStyle w:val="Code"/>
      </w:pPr>
      <w:r>
        <w:t>const names = { home: '首页', life: '生活日记',</w:t>
      </w:r>
    </w:p>
    <w:p>
      <w:pPr>
        <w:pStyle w:val="Code"/>
      </w:pPr>
      <w:r>
        <w:t xml:space="preserve">  study: '学习与工作', about: '关于我', talk: '留言角' };</w:t>
      </w:r>
    </w:p>
    <w:p>
      <w:pPr>
        <w:pStyle w:val="Code"/>
      </w:pPr>
      <w:r>
        <w:t>const esc = value =&gt; String(value ?? '').replace(</w:t>
      </w:r>
    </w:p>
    <w:p>
      <w:pPr>
        <w:pStyle w:val="Code"/>
      </w:pPr>
      <w:r>
        <w:t xml:space="preserve">  /[&amp;&lt;&gt;"']/g, c =&gt; ({ '&amp;': '&amp;amp;', '&lt;': '&amp;lt;',</w:t>
      </w:r>
    </w:p>
    <w:p>
      <w:pPr>
        <w:pStyle w:val="Code"/>
      </w:pPr>
      <w:r>
        <w:t xml:space="preserve">    '&gt;': '&amp;gt;', '"': '&amp;quot;', "'": '&amp;#39;' })[c]);</w:t>
      </w:r>
    </w:p>
    <w:p>
      <w:pPr>
        <w:pStyle w:val="Code"/>
      </w:pPr>
      <w:r>
        <w:t>async function request(url, options = {}) {</w:t>
      </w:r>
    </w:p>
    <w:p>
      <w:pPr>
        <w:pStyle w:val="Code"/>
      </w:pPr>
      <w:r>
        <w:t xml:space="preserve">  const response = await fetch(url, {</w:t>
      </w:r>
    </w:p>
    <w:p>
      <w:pPr>
        <w:pStyle w:val="Code"/>
      </w:pPr>
      <w:r>
        <w:t xml:space="preserve">    ...options, headers: { 'Content-Type': 'application/json'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const data = await response.json();</w:t>
      </w:r>
    </w:p>
    <w:p>
      <w:pPr>
        <w:pStyle w:val="Code"/>
      </w:pPr>
      <w:r>
        <w:t xml:space="preserve">  if (!response.ok) throw new Error(data.error || '请求失败');</w:t>
      </w:r>
    </w:p>
    <w:p>
      <w:pPr>
        <w:pStyle w:val="Code"/>
      </w:pPr>
      <w:r>
        <w:t xml:space="preserve">  return data;</w:t>
      </w:r>
    </w:p>
    <w:p>
      <w:pPr>
        <w:pStyle w:val="Code"/>
      </w:pPr>
      <w:r>
        <w:t>}</w:t>
      </w:r>
    </w:p>
    <w:p>
      <w:pPr>
        <w:pStyle w:val="Code"/>
      </w:pPr>
      <w:r>
        <w:t>async function load() {</w:t>
      </w:r>
    </w:p>
    <w:p>
      <w:pPr>
        <w:pStyle w:val="Code"/>
      </w:pPr>
      <w:r>
        <w:t xml:space="preserve">  const [posts, topics, session] = await Promise.all([</w:t>
      </w:r>
    </w:p>
    <w:p>
      <w:pPr>
        <w:pStyle w:val="Code"/>
      </w:pPr>
      <w:r>
        <w:t xml:space="preserve">    request('/api/posts'), request('/api/topics'),</w:t>
      </w:r>
    </w:p>
    <w:p>
      <w:pPr>
        <w:pStyle w:val="Code"/>
      </w:pPr>
      <w:r>
        <w:t xml:space="preserve">    request('/api/session')</w:t>
      </w:r>
    </w:p>
    <w:p>
      <w:pPr>
        <w:pStyle w:val="Code"/>
      </w:pPr>
      <w:r>
        <w:t xml:space="preserve">  ]);</w:t>
      </w:r>
    </w:p>
    <w:p>
      <w:pPr>
        <w:pStyle w:val="Code"/>
      </w:pPr>
      <w:r>
        <w:t xml:space="preserve">  Object.assign(state, { posts, topics, admin: session.admin });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>}</w:t>
      </w:r>
    </w:p>
    <w:p>
      <w:pPr>
        <w:pStyle w:val="Code"/>
      </w:pPr>
      <w:r>
        <w:t>function cards(items) {</w:t>
      </w:r>
    </w:p>
    <w:p>
      <w:pPr>
        <w:pStyle w:val="Code"/>
      </w:pPr>
      <w:r>
        <w:t xml:space="preserve">  return items.map(item =&gt; `&lt;article&gt;</w:t>
      </w:r>
    </w:p>
    <w:p>
      <w:pPr>
        <w:pStyle w:val="Code"/>
      </w:pPr>
      <w:r>
        <w:t xml:space="preserve">    &lt;h2&gt;${esc(item.title)}&lt;/h2&gt;</w:t>
      </w:r>
    </w:p>
    <w:p>
      <w:pPr>
        <w:pStyle w:val="Code"/>
      </w:pPr>
      <w:r>
        <w:t xml:space="preserve">    &lt;p&gt;${esc(item.content)}&lt;/p&gt;</w:t>
      </w:r>
    </w:p>
    <w:p>
      <w:pPr>
        <w:pStyle w:val="Code"/>
      </w:pPr>
      <w:r>
        <w:t xml:space="preserve">    &lt;small&gt;${esc(item.createdAt)}&lt;/small&gt;</w:t>
      </w:r>
    </w:p>
    <w:p>
      <w:pPr>
        <w:pStyle w:val="Code"/>
      </w:pPr>
      <w:r>
        <w:t xml:space="preserve">  &lt;/article&gt;`).join('') || '&lt;p&gt;还没有记录。&lt;/p&gt;';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function editor(talk = false) {</w:t>
      </w:r>
    </w:p>
    <w:p>
      <w:pPr>
        <w:pStyle w:val="Code"/>
      </w:pPr>
      <w:r>
        <w:t xml:space="preserve">  return `&lt;form id="write-form" data-talk="${talk}"&gt;</w:t>
      </w:r>
    </w:p>
    <w:p>
      <w:pPr>
        <w:pStyle w:val="Code"/>
      </w:pPr>
      <w:r>
        <w:t xml:space="preserve">    ${talk ? '' : `&lt;label&gt;分类&lt;select name="type"&gt;</w:t>
      </w:r>
    </w:p>
    <w:p>
      <w:pPr>
        <w:pStyle w:val="Code"/>
      </w:pPr>
      <w:r>
        <w:t xml:space="preserve">      &lt;option value="life"&gt;生活&lt;/option&gt;</w:t>
      </w:r>
    </w:p>
    <w:p>
      <w:pPr>
        <w:pStyle w:val="Code"/>
      </w:pPr>
      <w:r>
        <w:t xml:space="preserve">      &lt;option value="study"&gt;学习工作&lt;/option&gt;&lt;/select&gt;&lt;/label&gt;`}</w:t>
      </w:r>
    </w:p>
    <w:p>
      <w:pPr>
        <w:pStyle w:val="Code"/>
      </w:pPr>
      <w:r>
        <w:t xml:space="preserve">    &lt;label&gt;标题&lt;input name="title" maxlength="100" required&gt;&lt;/label&gt;</w:t>
      </w:r>
    </w:p>
    <w:p>
      <w:pPr>
        <w:pStyle w:val="Code"/>
      </w:pPr>
      <w:r>
        <w:t xml:space="preserve">    &lt;label&gt;正文&lt;textarea name="content"</w:t>
      </w:r>
    </w:p>
    <w:p>
      <w:pPr>
        <w:pStyle w:val="Code"/>
      </w:pPr>
      <w:r>
        <w:t xml:space="preserve">      maxlength="5000" required&gt;&lt;/textarea&gt;&lt;/label&gt;</w:t>
      </w:r>
    </w:p>
    <w:p>
      <w:pPr>
        <w:pStyle w:val="Code"/>
      </w:pPr>
      <w:r>
        <w:t xml:space="preserve">    &lt;button type="submit"&gt;发布&lt;/button&gt;&lt;/form&gt;`;</w:t>
      </w:r>
    </w:p>
    <w:p>
      <w:pPr>
        <w:pStyle w:val="Code"/>
      </w:pPr>
      <w:r>
        <w:t>}</w:t>
      </w:r>
    </w:p>
    <w:p>
      <w:pPr>
        <w:pStyle w:val="Code"/>
      </w:pPr>
      <w:r>
        <w:t>function render() {</w:t>
      </w:r>
    </w:p>
    <w:p>
      <w:pPr>
        <w:pStyle w:val="Code"/>
      </w:pPr>
      <w:r>
        <w:t xml:space="preserve">  const key = location.hash.slice(1).split('?')[0] || 'home';</w:t>
      </w:r>
    </w:p>
    <w:p>
      <w:pPr>
        <w:pStyle w:val="Code"/>
      </w:pPr>
      <w:r>
        <w:t xml:space="preserve">  const page = Object.hasOwn(names, key) ? key : 'home';</w:t>
      </w:r>
    </w:p>
    <w:p>
      <w:pPr>
        <w:pStyle w:val="Code"/>
      </w:pPr>
      <w:r>
        <w:t xml:space="preserve">  document.title = `${names[page]} | 我的记事簿`;</w:t>
      </w:r>
    </w:p>
    <w:p>
      <w:pPr>
        <w:pStyle w:val="Code"/>
      </w:pPr>
      <w:r>
        <w:t xml:space="preserve">  if (adminPage &amp;&amp; !state.admin) {</w:t>
      </w:r>
    </w:p>
    <w:p>
      <w:pPr>
        <w:pStyle w:val="Code"/>
      </w:pPr>
      <w:r>
        <w:t xml:space="preserve">    app.innerHTML = `&lt;h2&gt;站长登录&lt;/h2&gt;&lt;form id="login-form"&gt;</w:t>
      </w:r>
    </w:p>
    <w:p>
      <w:pPr>
        <w:pStyle w:val="Code"/>
      </w:pPr>
      <w:r>
        <w:t xml:space="preserve">      &lt;label&gt;密码&lt;input name="password" type="password"</w:t>
      </w:r>
    </w:p>
    <w:p>
      <w:pPr>
        <w:pStyle w:val="Code"/>
      </w:pPr>
      <w:r>
        <w:t xml:space="preserve">        autocomplete="current-password" required&gt;&lt;/label&gt;</w:t>
      </w:r>
    </w:p>
    <w:p>
      <w:pPr>
        <w:pStyle w:val="Code"/>
      </w:pPr>
      <w:r>
        <w:t xml:space="preserve">      &lt;button type="submit"&gt;登录&lt;/button&gt;&lt;/form&gt;`;</w:t>
      </w:r>
    </w:p>
    <w:p>
      <w:pPr>
        <w:pStyle w:val="Code"/>
      </w:pPr>
      <w:r>
        <w:t xml:space="preserve">    return;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let content;</w:t>
      </w:r>
    </w:p>
    <w:p>
      <w:pPr>
        <w:pStyle w:val="Code"/>
      </w:pPr>
      <w:r>
        <w:t xml:space="preserve">  if (page === 'about') {</w:t>
      </w:r>
    </w:p>
    <w:p>
      <w:pPr>
        <w:pStyle w:val="Code"/>
      </w:pPr>
      <w:r>
        <w:t xml:space="preserve">    content = '&lt;section class="paper"&gt;&lt;h2&gt;关于我&lt;/h2&gt;' +</w:t>
      </w:r>
    </w:p>
    <w:p>
      <w:pPr>
        <w:pStyle w:val="Code"/>
      </w:pPr>
      <w:r>
        <w:t xml:space="preserve">      '&lt;p&gt;你好，我是土豆，正在学习搭建个人博客。&lt;/p&gt;&lt;/section&gt;';</w:t>
      </w:r>
    </w:p>
    <w:p>
      <w:pPr>
        <w:pStyle w:val="Code"/>
      </w:pPr>
      <w:r>
        <w:t xml:space="preserve">  } else if (page === 'talk') {</w:t>
      </w:r>
    </w:p>
    <w:p>
      <w:pPr>
        <w:pStyle w:val="Code"/>
      </w:pPr>
      <w:r>
        <w:t xml:space="preserve">    content = editor(true) + cards(state.topics);</w:t>
      </w:r>
    </w:p>
    <w:p>
      <w:pPr>
        <w:pStyle w:val="Code"/>
      </w:pPr>
      <w:r>
        <w:t xml:space="preserve">  } else {</w:t>
      </w:r>
    </w:p>
    <w:p>
      <w:pPr>
        <w:pStyle w:val="Code"/>
      </w:pPr>
      <w:r>
        <w:t xml:space="preserve">    const list = page === 'home' ? state.posts :</w:t>
      </w:r>
    </w:p>
    <w:p>
      <w:pPr>
        <w:pStyle w:val="Code"/>
      </w:pPr>
      <w:r>
        <w:t xml:space="preserve">      state.posts.filter(item =&gt; item.type === page);</w:t>
      </w:r>
    </w:p>
    <w:p>
      <w:pPr>
        <w:pStyle w:val="Code"/>
      </w:pPr>
      <w:r>
        <w:t xml:space="preserve">    content = (adminPage ? editor() : '') + cards(list);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app.innerHTML = `&lt;h2&gt;${names[page]}&lt;/h2&gt;` +</w:t>
      </w:r>
    </w:p>
    <w:p>
      <w:pPr>
        <w:pStyle w:val="Code"/>
      </w:pPr>
      <w:r>
        <w:t xml:space="preserve">    (adminPage ? '&lt;button id="logout"&gt;退出登录&lt;/button&gt;' : '') +</w:t>
      </w:r>
    </w:p>
    <w:p>
      <w:pPr>
        <w:pStyle w:val="Code"/>
      </w:pPr>
      <w:r>
        <w:t xml:space="preserve">    content;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app.addEventListener('submit', async event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const form = event.target;</w:t>
      </w:r>
    </w:p>
    <w:p>
      <w:pPr>
        <w:pStyle w:val="Code"/>
      </w:pPr>
      <w:r>
        <w:t xml:space="preserve">  const button = form.querySelector('button');</w:t>
      </w:r>
    </w:p>
    <w:p>
      <w:pPr>
        <w:pStyle w:val="Code"/>
      </w:pPr>
      <w:r>
        <w:t xml:space="preserve">  const input = Object.fromEntries(new FormData(form));</w:t>
      </w:r>
    </w:p>
    <w:p>
      <w:pPr>
        <w:pStyle w:val="Code"/>
      </w:pPr>
      <w:r>
        <w:t xml:space="preserve">  const login = form.id === 'login-form';</w:t>
      </w:r>
    </w:p>
    <w:p>
      <w:pPr>
        <w:pStyle w:val="Code"/>
      </w:pPr>
      <w:r>
        <w:t xml:space="preserve">  const talk = form.dataset.talk === 'true';</w:t>
      </w:r>
    </w:p>
    <w:p>
      <w:pPr>
        <w:pStyle w:val="Code"/>
      </w:pPr>
      <w:r>
        <w:t xml:space="preserve">  const url = login ? '/api/login' :</w:t>
      </w:r>
    </w:p>
    <w:p>
      <w:pPr>
        <w:pStyle w:val="Code"/>
      </w:pPr>
      <w:r>
        <w:t xml:space="preserve">    talk ? '/api/topics' : '/api/posts';</w:t>
      </w:r>
    </w:p>
    <w:p>
      <w:pPr>
        <w:pStyle w:val="Code"/>
      </w:pPr>
      <w:r>
        <w:t xml:space="preserve">  button.disabled = true;</w:t>
      </w:r>
    </w:p>
    <w:p>
      <w:pPr>
        <w:pStyle w:val="Code"/>
      </w:pPr>
      <w:r>
        <w:t xml:space="preserve">  status.textContent = '正在提交，请稍候……';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await request(url, { method: 'POST', body: JSON.stringify(input) });</w:t>
      </w:r>
    </w:p>
    <w:p>
      <w:pPr>
        <w:pStyle w:val="Code"/>
      </w:pPr>
      <w:r>
        <w:t xml:space="preserve">    form.reset();</w:t>
      </w:r>
    </w:p>
    <w:p>
      <w:pPr>
        <w:pStyle w:val="Code"/>
      </w:pPr>
      <w:r>
        <w:t xml:space="preserve">    await load();</w:t>
      </w:r>
    </w:p>
    <w:p>
      <w:pPr>
        <w:pStyle w:val="Code"/>
      </w:pPr>
      <w:r>
        <w:t xml:space="preserve">    status.textContent = login ? '登录成功。' : '发布成功。';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status.textContent = error.message;</w:t>
      </w:r>
    </w:p>
    <w:p>
      <w:pPr>
        <w:pStyle w:val="Code"/>
      </w:pPr>
      <w:r>
        <w:t xml:space="preserve">  } finally {</w:t>
      </w:r>
    </w:p>
    <w:p>
      <w:pPr>
        <w:pStyle w:val="Code"/>
      </w:pPr>
      <w:r>
        <w:t xml:space="preserve">    button.disabled = false;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});</w:t>
      </w:r>
    </w:p>
    <w:p>
      <w:pPr>
        <w:pStyle w:val="Code"/>
      </w:pPr>
      <w:r>
        <w:t>app.addEventListener('click', async event =&gt; {</w:t>
      </w:r>
    </w:p>
    <w:p>
      <w:pPr>
        <w:pStyle w:val="Code"/>
      </w:pPr>
      <w:r>
        <w:t xml:space="preserve">  if (event.target.id !== 'logout') return;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await request('/api/logout', { method: 'POST', body: '{}' });</w:t>
      </w:r>
    </w:p>
    <w:p>
      <w:pPr>
        <w:pStyle w:val="Code"/>
      </w:pPr>
      <w:r>
        <w:t xml:space="preserve">    await load();</w:t>
      </w:r>
    </w:p>
    <w:p>
      <w:pPr>
        <w:pStyle w:val="Code"/>
      </w:pPr>
      <w:r>
        <w:t xml:space="preserve">    status.textContent = '已退出登录。';</w:t>
      </w:r>
    </w:p>
    <w:p>
      <w:pPr>
        <w:pStyle w:val="Code"/>
      </w:pPr>
      <w:r>
        <w:t xml:space="preserve">  } catch (error) { status.textContent = error.message; }</w:t>
      </w:r>
    </w:p>
    <w:p>
      <w:pPr>
        <w:pStyle w:val="Code"/>
      </w:pPr>
      <w:r>
        <w:t>});</w:t>
      </w:r>
    </w:p>
    <w:p>
      <w:pPr>
        <w:pStyle w:val="Code"/>
      </w:pPr>
      <w:r>
        <w:t>window.addEventListener('hashchange', () =&gt; {</w:t>
      </w:r>
    </w:p>
    <w:p>
      <w:pPr>
        <w:pStyle w:val="Code"/>
      </w:pPr>
      <w:r>
        <w:t xml:space="preserve">  status.textContent = '';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>});</w:t>
      </w:r>
    </w:p>
    <w:p>
      <w:pPr>
        <w:pStyle w:val="Code"/>
        <w:spacing w:after="120"/>
      </w:pPr>
      <w:r>
        <w:t>load().catch(error =&gt; { status.textContent = error.message; });</w:t>
      </w:r>
    </w:p>
    <w:p>
      <w:pPr>
        <w:pStyle w:val="Heading2"/>
      </w:pPr>
      <w:r>
        <w:t>server js 服务与持久化</w:t>
      </w:r>
    </w:p>
    <w:p>
      <w:pPr>
        <w:pStyle w:val="Code"/>
      </w:pPr>
      <w:r>
        <w:t>import http from 'node:http';</w:t>
      </w:r>
    </w:p>
    <w:p>
      <w:pPr>
        <w:pStyle w:val="Code"/>
      </w:pPr>
      <w:r>
        <w:t>import fs from 'node:fs/promises';</w:t>
      </w:r>
    </w:p>
    <w:p>
      <w:pPr>
        <w:pStyle w:val="Code"/>
      </w:pPr>
      <w:r>
        <w:t>import path from 'node:path';</w:t>
      </w:r>
    </w:p>
    <w:p>
      <w:pPr>
        <w:pStyle w:val="Code"/>
      </w:pPr>
      <w:r>
        <w:t>import crypto from 'node:crypto';</w:t>
      </w:r>
    </w:p>
    <w:p>
      <w:pPr>
        <w:pStyle w:val="Code"/>
      </w:pPr>
      <w:r>
        <w:t>import { fileURLToPath } from 'node:url';</w:t>
      </w:r>
    </w:p>
    <w:p>
      <w:pPr>
        <w:pStyle w:val="Code"/>
      </w:pPr>
      <w:r>
        <w:t>const root = path.dirname(fileURLToPath(import.meta.url));</w:t>
      </w:r>
    </w:p>
    <w:p>
      <w:pPr>
        <w:pStyle w:val="Code"/>
      </w:pPr>
      <w:r>
        <w:t>const dataDir = path.join(root, 'data');</w:t>
      </w:r>
    </w:p>
    <w:p>
      <w:pPr>
        <w:pStyle w:val="Code"/>
      </w:pPr>
      <w:r>
        <w:t>const dataFile = path.join(dataDir, 'blog.json');</w:t>
      </w:r>
    </w:p>
    <w:p>
      <w:pPr>
        <w:pStyle w:val="Code"/>
      </w:pPr>
      <w:r>
        <w:t>const publicDir = path.join(root, 'public');</w:t>
      </w:r>
    </w:p>
    <w:p>
      <w:pPr>
        <w:pStyle w:val="Code"/>
      </w:pPr>
      <w:r>
        <w:t>const port = Number(process.env.PORT || 3000);</w:t>
      </w:r>
    </w:p>
    <w:p>
      <w:pPr>
        <w:pStyle w:val="Code"/>
      </w:pPr>
      <w:r>
        <w:t>const password = process.env.BLOG_ADMIN_PASSWORD;</w:t>
      </w:r>
    </w:p>
    <w:p>
      <w:pPr>
        <w:pStyle w:val="Code"/>
      </w:pPr>
      <w:r>
        <w:t>if (!password || password.length &lt; 8) {</w:t>
      </w:r>
    </w:p>
    <w:p>
      <w:pPr>
        <w:pStyle w:val="Code"/>
      </w:pPr>
      <w:r>
        <w:t xml:space="preserve">  throw new Error('请设置至少8个字符的 BLOG_ADMIN_PASSWORD');</w:t>
      </w:r>
    </w:p>
    <w:p>
      <w:pPr>
        <w:pStyle w:val="Code"/>
      </w:pPr>
      <w:r>
        <w:t>}</w:t>
      </w:r>
    </w:p>
    <w:p>
      <w:pPr>
        <w:pStyle w:val="Code"/>
      </w:pPr>
      <w:r>
        <w:t>await fs.mkdir(dataDir, { recursive: true });</w:t>
      </w:r>
    </w:p>
    <w:p>
      <w:pPr>
        <w:pStyle w:val="Code"/>
      </w:pPr>
      <w:r>
        <w:t>let db;</w:t>
      </w:r>
    </w:p>
    <w:p>
      <w:pPr>
        <w:pStyle w:val="Code"/>
      </w:pPr>
      <w:r>
        <w:t>try {</w:t>
      </w:r>
    </w:p>
    <w:p>
      <w:pPr>
        <w:pStyle w:val="Code"/>
      </w:pPr>
      <w:r>
        <w:t xml:space="preserve">  db = JSON.parse(await fs.readFile(dataFile, 'utf8'));</w:t>
      </w:r>
    </w:p>
    <w:p>
      <w:pPr>
        <w:pStyle w:val="Code"/>
      </w:pPr>
      <w:r>
        <w:t>} catch (error) {</w:t>
      </w:r>
    </w:p>
    <w:p>
      <w:pPr>
        <w:pStyle w:val="Code"/>
      </w:pPr>
      <w:r>
        <w:t xml:space="preserve">  if (error.code !== 'ENOENT') throw error;</w:t>
      </w:r>
    </w:p>
    <w:p>
      <w:pPr>
        <w:pStyle w:val="Code"/>
      </w:pPr>
      <w:r>
        <w:t xml:space="preserve">  db = { posts: [], topics: [] };</w:t>
      </w:r>
    </w:p>
    <w:p>
      <w:pPr>
        <w:pStyle w:val="Code"/>
      </w:pPr>
      <w:r>
        <w:t xml:space="preserve">  await fs.writeFile(dataFile, JSON.stringify(db, null, 2));</w:t>
      </w:r>
    </w:p>
    <w:p>
      <w:pPr>
        <w:pStyle w:val="Code"/>
      </w:pPr>
      <w:r>
        <w:t>}</w:t>
      </w:r>
    </w:p>
    <w:p>
      <w:pPr>
        <w:pStyle w:val="Code"/>
      </w:pPr>
      <w:r>
        <w:t>let queue = Promise.resolve();</w:t>
      </w:r>
    </w:p>
    <w:p>
      <w:pPr>
        <w:pStyle w:val="Code"/>
      </w:pPr>
      <w:r>
        <w:t>function save() {</w:t>
      </w:r>
    </w:p>
    <w:p>
      <w:pPr>
        <w:pStyle w:val="Code"/>
      </w:pPr>
      <w:r>
        <w:t xml:space="preserve">  const job = queue.then(async () =&gt; {</w:t>
      </w:r>
    </w:p>
    <w:p>
      <w:pPr>
        <w:pStyle w:val="Code"/>
      </w:pPr>
      <w:r>
        <w:t xml:space="preserve">    const temporary = `${dataFile}.tmp`;</w:t>
      </w:r>
    </w:p>
    <w:p>
      <w:pPr>
        <w:pStyle w:val="Code"/>
      </w:pPr>
      <w:r>
        <w:t xml:space="preserve">    await fs.writeFile(temporary, JSON.stringify(db, null, 2));</w:t>
      </w:r>
    </w:p>
    <w:p>
      <w:pPr>
        <w:pStyle w:val="Code"/>
      </w:pPr>
      <w:r>
        <w:t xml:space="preserve">    await fs.rename(temporary, dataFile);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queue = job.catch(() =&gt; {});</w:t>
      </w:r>
    </w:p>
    <w:p>
      <w:pPr>
        <w:pStyle w:val="Code"/>
      </w:pPr>
      <w:r>
        <w:t xml:space="preserve">  return job;</w:t>
      </w:r>
    </w:p>
    <w:p>
      <w:pPr>
        <w:pStyle w:val="Code"/>
      </w:pPr>
      <w:r>
        <w:t>}</w:t>
      </w:r>
    </w:p>
    <w:p>
      <w:pPr>
        <w:pStyle w:val="Code"/>
      </w:pPr>
      <w:r>
        <w:t>const sessions = new Map();</w:t>
      </w:r>
    </w:p>
    <w:p>
      <w:pPr>
        <w:pStyle w:val="Code"/>
      </w:pPr>
    </w:p>
    <w:p>
      <w:pPr>
        <w:pStyle w:val="Code"/>
      </w:pPr>
      <w:r>
        <w:t>function json(res, code, data, headers = {}) {</w:t>
      </w:r>
    </w:p>
    <w:p>
      <w:pPr>
        <w:pStyle w:val="Code"/>
      </w:pPr>
      <w:r>
        <w:t xml:space="preserve">  res.writeHead(code, {</w:t>
      </w:r>
    </w:p>
    <w:p>
      <w:pPr>
        <w:pStyle w:val="Code"/>
      </w:pPr>
      <w:r>
        <w:t xml:space="preserve">    'Content-Type': 'application/json; charset=utf-8',</w:t>
      </w:r>
    </w:p>
    <w:p>
      <w:pPr>
        <w:pStyle w:val="Code"/>
      </w:pPr>
      <w:r>
        <w:t xml:space="preserve">    'Cache-Control': 'no-store', ...headers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res.end(JSON.stringify(data));</w:t>
      </w:r>
    </w:p>
    <w:p>
      <w:pPr>
        <w:pStyle w:val="Code"/>
      </w:pPr>
      <w:r>
        <w:t>}</w:t>
      </w:r>
    </w:p>
    <w:p>
      <w:pPr>
        <w:pStyle w:val="Code"/>
      </w:pPr>
      <w:r>
        <w:t>async function body(req) {</w:t>
      </w:r>
    </w:p>
    <w:p>
      <w:pPr>
        <w:pStyle w:val="Code"/>
      </w:pPr>
      <w:r>
        <w:t xml:space="preserve">  const chunks = [];</w:t>
      </w:r>
    </w:p>
    <w:p>
      <w:pPr>
        <w:pStyle w:val="Code"/>
      </w:pPr>
      <w:r>
        <w:t xml:space="preserve">  let size = 0;</w:t>
      </w:r>
    </w:p>
    <w:p>
      <w:pPr>
        <w:pStyle w:val="Code"/>
      </w:pPr>
      <w:r>
        <w:t xml:space="preserve">  for await (const chunk of req) {</w:t>
      </w:r>
    </w:p>
    <w:p>
      <w:pPr>
        <w:pStyle w:val="Code"/>
      </w:pPr>
      <w:r>
        <w:t xml:space="preserve">    size += chunk.length;</w:t>
      </w:r>
    </w:p>
    <w:p>
      <w:pPr>
        <w:pStyle w:val="Code"/>
      </w:pPr>
      <w:r>
        <w:t xml:space="preserve">    if (size &gt; 20000) throw new Error('请求内容太长');</w:t>
      </w:r>
    </w:p>
    <w:p>
      <w:pPr>
        <w:pStyle w:val="Code"/>
      </w:pPr>
      <w:r>
        <w:t xml:space="preserve">    chunks.push(chunk);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return JSON.parse(Buffer.concat(chunks).toString('utf8') || '{}');</w:t>
      </w:r>
    </w:p>
    <w:p>
      <w:pPr>
        <w:pStyle w:val="Code"/>
      </w:pPr>
      <w:r>
        <w:t>}</w:t>
      </w:r>
    </w:p>
    <w:p>
      <w:pPr>
        <w:pStyle w:val="Code"/>
      </w:pPr>
      <w:r>
        <w:t>function tokenOf(req) {</w:t>
      </w:r>
    </w:p>
    <w:p>
      <w:pPr>
        <w:pStyle w:val="Code"/>
      </w:pPr>
      <w:r>
        <w:t xml:space="preserve">  return req.headers.cookie?.match(/(?:^|; )blog_session=([^;]+)/)?.[1];</w:t>
      </w:r>
    </w:p>
    <w:p>
      <w:pPr>
        <w:pStyle w:val="Code"/>
      </w:pPr>
      <w:r>
        <w:t>}</w:t>
      </w:r>
    </w:p>
    <w:p>
      <w:pPr>
        <w:pStyle w:val="Code"/>
      </w:pPr>
      <w:r>
        <w:t>function isAdmin(req) {</w:t>
      </w:r>
    </w:p>
    <w:p>
      <w:pPr>
        <w:pStyle w:val="Code"/>
      </w:pPr>
      <w:r>
        <w:t xml:space="preserve">  const token = tokenOf(req);</w:t>
      </w:r>
    </w:p>
    <w:p>
      <w:pPr>
        <w:pStyle w:val="Code"/>
      </w:pPr>
      <w:r>
        <w:t xml:space="preserve">  const expires = sessions.get(token);</w:t>
      </w:r>
    </w:p>
    <w:p>
      <w:pPr>
        <w:pStyle w:val="Code"/>
      </w:pPr>
      <w:r>
        <w:t xml:space="preserve">  if (!expires) return false;</w:t>
      </w:r>
    </w:p>
    <w:p>
      <w:pPr>
        <w:pStyle w:val="Code"/>
      </w:pPr>
      <w:r>
        <w:t xml:space="preserve">  if (expires &lt;= Date.now()) { sessions.delete(token); return false; }</w:t>
      </w:r>
    </w:p>
    <w:p>
      <w:pPr>
        <w:pStyle w:val="Code"/>
      </w:pPr>
      <w:r>
        <w:t xml:space="preserve">  return true;</w:t>
      </w:r>
    </w:p>
    <w:p>
      <w:pPr>
        <w:pStyle w:val="Code"/>
      </w:pPr>
      <w:r>
        <w:t>}</w:t>
      </w:r>
    </w:p>
    <w:p>
      <w:pPr>
        <w:pStyle w:val="Code"/>
      </w:pPr>
      <w:r>
        <w:t>const digest = text =&gt; crypto.createHash('sha256')</w:t>
      </w:r>
    </w:p>
    <w:p>
      <w:pPr>
        <w:pStyle w:val="Code"/>
      </w:pPr>
      <w:r>
        <w:t xml:space="preserve">  .update(text).digest();</w:t>
      </w:r>
    </w:p>
    <w:p>
      <w:pPr>
        <w:pStyle w:val="Code"/>
      </w:pPr>
      <w:r>
        <w:t>function passwordMatches(value) {</w:t>
      </w:r>
    </w:p>
    <w:p>
      <w:pPr>
        <w:pStyle w:val="Code"/>
      </w:pPr>
      <w:r>
        <w:t xml:space="preserve">  return typeof value === 'string' &amp;&amp; value.length &lt;= 200 &amp;&amp;</w:t>
      </w:r>
    </w:p>
    <w:p>
      <w:pPr>
        <w:pStyle w:val="Code"/>
      </w:pPr>
      <w:r>
        <w:t xml:space="preserve">    crypto.timingSafeEqual(digest(value), digest(password));</w:t>
      </w:r>
    </w:p>
    <w:p>
      <w:pPr>
        <w:pStyle w:val="Code"/>
      </w:pPr>
      <w:r>
        <w:t>}</w:t>
      </w:r>
    </w:p>
    <w:p>
      <w:pPr>
        <w:pStyle w:val="Code"/>
      </w:pPr>
      <w:r>
        <w:t>const clean = (value, max) =&gt; typeof value === 'string'</w:t>
      </w:r>
    </w:p>
    <w:p>
      <w:pPr>
        <w:pStyle w:val="Code"/>
      </w:pPr>
      <w:r>
        <w:t xml:space="preserve">  ? value.trim().slice(0, max) : '';</w:t>
      </w:r>
    </w:p>
    <w:p>
      <w:pPr>
        <w:pStyle w:val="Code"/>
      </w:pPr>
    </w:p>
    <w:p>
      <w:pPr>
        <w:pStyle w:val="Code"/>
      </w:pPr>
      <w:r>
        <w:t>async function api(req, res, route) {</w:t>
      </w:r>
    </w:p>
    <w:p>
      <w:pPr>
        <w:pStyle w:val="Code"/>
      </w:pPr>
      <w:r>
        <w:t xml:space="preserve">  const method = req.method;</w:t>
      </w:r>
    </w:p>
    <w:p>
      <w:pPr>
        <w:pStyle w:val="Code"/>
      </w:pPr>
      <w:r>
        <w:t xml:space="preserve">  if (route === '/api/session' &amp;&amp; method === 'GET') {</w:t>
      </w:r>
    </w:p>
    <w:p>
      <w:pPr>
        <w:pStyle w:val="Code"/>
      </w:pPr>
      <w:r>
        <w:t xml:space="preserve">    return json(res, 200, { admin: isAdmin(req)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(route === '/api/login' &amp;&amp; method === 'POST') {</w:t>
      </w:r>
    </w:p>
    <w:p>
      <w:pPr>
        <w:pStyle w:val="Code"/>
      </w:pPr>
      <w:r>
        <w:t xml:space="preserve">    const input = await body(req);</w:t>
      </w:r>
    </w:p>
    <w:p>
      <w:pPr>
        <w:pStyle w:val="Code"/>
      </w:pPr>
      <w:r>
        <w:t xml:space="preserve">    if (!passwordMatches(input.password)) {</w:t>
      </w:r>
    </w:p>
    <w:p>
      <w:pPr>
        <w:pStyle w:val="Code"/>
      </w:pPr>
      <w:r>
        <w:t xml:space="preserve">      return json(res, 401, { error: '密码错误'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token = crypto.randomBytes(32).toString('hex');</w:t>
      </w:r>
    </w:p>
    <w:p>
      <w:pPr>
        <w:pStyle w:val="Code"/>
      </w:pPr>
      <w:r>
        <w:t xml:space="preserve">    sessions.set(token, Date.now() + 86400000);</w:t>
      </w:r>
    </w:p>
    <w:p>
      <w:pPr>
        <w:pStyle w:val="Code"/>
      </w:pPr>
      <w:r>
        <w:t xml:space="preserve">    return json(res, 200, { admin: true }, {</w:t>
      </w:r>
    </w:p>
    <w:p>
      <w:pPr>
        <w:pStyle w:val="Code"/>
      </w:pPr>
      <w:r>
        <w:t xml:space="preserve">      'Set-Cookie': `blog_session=${token}; HttpOnly; SameSite=Lax; ` +</w:t>
      </w:r>
    </w:p>
    <w:p>
      <w:pPr>
        <w:pStyle w:val="Code"/>
      </w:pPr>
      <w:r>
        <w:t xml:space="preserve">        'Path=/; Max-Age=86400'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(route === '/api/logout' &amp;&amp; method === 'POST') {</w:t>
      </w:r>
    </w:p>
    <w:p>
      <w:pPr>
        <w:pStyle w:val="Code"/>
      </w:pPr>
      <w:r>
        <w:t xml:space="preserve">    sessions.delete(tokenOf(req));</w:t>
      </w:r>
    </w:p>
    <w:p>
      <w:pPr>
        <w:pStyle w:val="Code"/>
      </w:pPr>
      <w:r>
        <w:t xml:space="preserve">    return json(res, 200, { ok: true }, {</w:t>
      </w:r>
    </w:p>
    <w:p>
      <w:pPr>
        <w:pStyle w:val="Code"/>
      </w:pPr>
      <w:r>
        <w:t xml:space="preserve">      'Set-Cookie': 'blog_session=; HttpOnly; SameSite=Lax; Path=/; Max-Age=0'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const key = route === '/api/posts' ? 'posts' :</w:t>
      </w:r>
    </w:p>
    <w:p>
      <w:pPr>
        <w:pStyle w:val="Code"/>
      </w:pPr>
      <w:r>
        <w:t xml:space="preserve">    route === '/api/topics' ? 'topics' : null;</w:t>
      </w:r>
    </w:p>
    <w:p>
      <w:pPr>
        <w:pStyle w:val="Code"/>
      </w:pPr>
      <w:r>
        <w:t xml:space="preserve">  if (!key) return json(res, 404, { error: '接口不存在' });</w:t>
      </w:r>
    </w:p>
    <w:p>
      <w:pPr>
        <w:pStyle w:val="Code"/>
      </w:pPr>
      <w:r>
        <w:t xml:space="preserve">  if (method === 'GET') return json(res, 200, db[key]);</w:t>
      </w:r>
    </w:p>
    <w:p>
      <w:pPr>
        <w:pStyle w:val="Code"/>
      </w:pPr>
      <w:r>
        <w:t xml:space="preserve">  if (method !== 'POST') return json(res, 405, { error: '请求方式不支持' });</w:t>
      </w:r>
    </w:p>
    <w:p>
      <w:pPr>
        <w:pStyle w:val="Code"/>
      </w:pPr>
      <w:r>
        <w:t xml:space="preserve">  if (key === 'posts' &amp;&amp; !isAdmin(req)) {</w:t>
      </w:r>
    </w:p>
    <w:p>
      <w:pPr>
        <w:pStyle w:val="Code"/>
      </w:pPr>
      <w:r>
        <w:t xml:space="preserve">    return json(res, 401, { error: '请先登录'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const input = await body(req);</w:t>
      </w:r>
    </w:p>
    <w:p>
      <w:pPr>
        <w:pStyle w:val="Code"/>
      </w:pPr>
      <w:r>
        <w:t xml:space="preserve">  const title = clean(input.title, 100);</w:t>
      </w:r>
    </w:p>
    <w:p>
      <w:pPr>
        <w:pStyle w:val="Code"/>
      </w:pPr>
      <w:r>
        <w:t xml:space="preserve">  const content = clean(input.content, 5000);</w:t>
      </w:r>
    </w:p>
    <w:p>
      <w:pPr>
        <w:pStyle w:val="Code"/>
      </w:pPr>
      <w:r>
        <w:t xml:space="preserve">  if (!title || !content) return json(res, 400, { error: '标题正文不能为空' });</w:t>
      </w:r>
    </w:p>
    <w:p>
      <w:pPr>
        <w:pStyle w:val="Code"/>
      </w:pPr>
      <w:r>
        <w:t xml:space="preserve">  if (key === 'posts' &amp;&amp; !['life', 'study'].includes(input.type)) {</w:t>
      </w:r>
    </w:p>
    <w:p>
      <w:pPr>
        <w:pStyle w:val="Code"/>
      </w:pPr>
      <w:r>
        <w:t xml:space="preserve">    return json(res, 400, { error: '分类不正确'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const item = { id: crypto.randomUUID(), title, content,</w:t>
      </w:r>
    </w:p>
    <w:p>
      <w:pPr>
        <w:pStyle w:val="Code"/>
      </w:pPr>
      <w:r>
        <w:t xml:space="preserve">    createdAt: new Date().toISOString() };</w:t>
      </w:r>
    </w:p>
    <w:p>
      <w:pPr>
        <w:pStyle w:val="Code"/>
      </w:pPr>
      <w:r>
        <w:t xml:space="preserve">  if (key === 'posts') item.type = input.type;</w:t>
      </w:r>
    </w:p>
    <w:p>
      <w:pPr>
        <w:pStyle w:val="Code"/>
      </w:pPr>
      <w:r>
        <w:t xml:space="preserve">  db[key].unshift(item);</w:t>
      </w:r>
    </w:p>
    <w:p>
      <w:pPr>
        <w:pStyle w:val="Code"/>
      </w:pPr>
      <w:r>
        <w:t xml:space="preserve">  await save();</w:t>
      </w:r>
    </w:p>
    <w:p>
      <w:pPr>
        <w:pStyle w:val="Code"/>
      </w:pPr>
      <w:r>
        <w:t xml:space="preserve">  return json(res, 201, item);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</w:pPr>
      <w:r>
        <w:t>const files = {</w:t>
      </w:r>
    </w:p>
    <w:p>
      <w:pPr>
        <w:pStyle w:val="Code"/>
      </w:pPr>
      <w:r>
        <w:t xml:space="preserve">  '/': ['index.html', 'text/html; charset=utf-8'],</w:t>
      </w:r>
    </w:p>
    <w:p>
      <w:pPr>
        <w:pStyle w:val="Code"/>
      </w:pPr>
      <w:r>
        <w:t xml:space="preserve">  '/admin': ['index.html', 'text/html; charset=utf-8'],</w:t>
      </w:r>
    </w:p>
    <w:p>
      <w:pPr>
        <w:pStyle w:val="Code"/>
      </w:pPr>
      <w:r>
        <w:t xml:space="preserve">  '/style.css': ['style.css', 'text/css; charset=utf-8'],</w:t>
      </w:r>
    </w:p>
    <w:p>
      <w:pPr>
        <w:pStyle w:val="Code"/>
      </w:pPr>
      <w:r>
        <w:t xml:space="preserve">  '/app.js': ['app.js', 'text/javascript; charset=utf-8']</w:t>
      </w:r>
    </w:p>
    <w:p>
      <w:pPr>
        <w:pStyle w:val="Code"/>
      </w:pPr>
      <w:r>
        <w:t>};</w:t>
      </w:r>
    </w:p>
    <w:p>
      <w:pPr>
        <w:pStyle w:val="Code"/>
      </w:pPr>
      <w:r>
        <w:t>http.createServer(async (req, res) =&gt;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url = new URL(req.url, 'http://localhost');</w:t>
      </w:r>
    </w:p>
    <w:p>
      <w:pPr>
        <w:pStyle w:val="Code"/>
      </w:pPr>
      <w:r>
        <w:t xml:space="preserve">    if (url.pathname.startsWith('/api/')) {</w:t>
      </w:r>
    </w:p>
    <w:p>
      <w:pPr>
        <w:pStyle w:val="Code"/>
      </w:pPr>
      <w:r>
        <w:t xml:space="preserve">      return await api(req, res, url.pathname);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(!['GET', 'HEAD'].includes(req.method)) {</w:t>
      </w:r>
    </w:p>
    <w:p>
      <w:pPr>
        <w:pStyle w:val="Code"/>
      </w:pPr>
      <w:r>
        <w:t xml:space="preserve">      return json(res, 405, { error: '请求方式不支持'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file = files[url.pathname];</w:t>
      </w:r>
    </w:p>
    <w:p>
      <w:pPr>
        <w:pStyle w:val="Code"/>
      </w:pPr>
      <w:r>
        <w:t xml:space="preserve">    if (!file) return json(res, 404, { error: '页面不存在' });</w:t>
      </w:r>
    </w:p>
    <w:p>
      <w:pPr>
        <w:pStyle w:val="Code"/>
      </w:pPr>
      <w:r>
        <w:t xml:space="preserve">    const bytes = await fs.readFile(path.join(publicDir, file[0]));</w:t>
      </w:r>
    </w:p>
    <w:p>
      <w:pPr>
        <w:pStyle w:val="Code"/>
      </w:pPr>
      <w:r>
        <w:t xml:space="preserve">    res.writeHead(200, { 'Content-Type': file[1],</w:t>
      </w:r>
    </w:p>
    <w:p>
      <w:pPr>
        <w:pStyle w:val="Code"/>
      </w:pPr>
      <w:r>
        <w:t xml:space="preserve">      'Cache-Control': 'no-store', 'X-Content-Type-Options': 'nosniff' });</w:t>
      </w:r>
    </w:p>
    <w:p>
      <w:pPr>
        <w:pStyle w:val="Code"/>
      </w:pPr>
      <w:r>
        <w:t xml:space="preserve">    res.end(req.method === 'HEAD' ? undefined : bytes);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console.error(error.message);</w:t>
      </w:r>
    </w:p>
    <w:p>
      <w:pPr>
        <w:pStyle w:val="Code"/>
      </w:pPr>
      <w:r>
        <w:t xml:space="preserve">    if (!res.headersSent) json(res, 400, { error: '请求失败，请检查输入' });</w:t>
      </w:r>
    </w:p>
    <w:p>
      <w:pPr>
        <w:pStyle w:val="Code"/>
      </w:pPr>
      <w:r>
        <w:t xml:space="preserve">    else res.end();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}).listen(port, '127.0.0.1', () =&gt; {</w:t>
      </w:r>
    </w:p>
    <w:p>
      <w:pPr>
        <w:pStyle w:val="Code"/>
      </w:pPr>
      <w:r>
        <w:t xml:space="preserve">  console.log(`打开 http://localhost:${port}`);</w:t>
      </w:r>
    </w:p>
    <w:p>
      <w:pPr>
        <w:pStyle w:val="Code"/>
        <w:spacing w:after="120"/>
      </w:pPr>
      <w:r>
        <w:t>});</w:t>
      </w:r>
    </w:p>
    <w:p>
      <w:pPr>
        <w:pStyle w:val="Heading1"/>
      </w:pPr>
      <w:r>
        <w:t>附录三 真实项目关键实现</w:t>
      </w:r>
    </w:p>
    <w:p>
      <w:r>
        <w:t>Buffer 请求解析节选，来自 86f08ac 的 server.js。这里统计字节而非 JavaScript 字符长度，再统一解码。</w:t>
      </w:r>
    </w:p>
    <w:p>
      <w:pPr>
        <w:pStyle w:val="Code"/>
      </w:pPr>
      <w:r>
        <w:t>async function body(req, maxLength = 20_000) {</w:t>
      </w:r>
    </w:p>
    <w:p>
      <w:pPr>
        <w:pStyle w:val="Code"/>
      </w:pPr>
      <w:r>
        <w:t xml:space="preserve">  const chunks = [];</w:t>
      </w:r>
    </w:p>
    <w:p>
      <w:pPr>
        <w:pStyle w:val="Code"/>
      </w:pPr>
      <w:r>
        <w:t xml:space="preserve">  let length = 0;</w:t>
      </w:r>
    </w:p>
    <w:p>
      <w:pPr>
        <w:pStyle w:val="Code"/>
      </w:pPr>
      <w:r>
        <w:t xml:space="preserve">  for await (const chunk of req) {</w:t>
      </w:r>
    </w:p>
    <w:p>
      <w:pPr>
        <w:pStyle w:val="Code"/>
      </w:pPr>
      <w:r>
        <w:t xml:space="preserve">    length += chunk.length;</w:t>
      </w:r>
    </w:p>
    <w:p>
      <w:pPr>
        <w:pStyle w:val="Code"/>
      </w:pPr>
      <w:r>
        <w:t xml:space="preserve">    if (length &gt; maxLength) throw new Error('内容太长了');</w:t>
      </w:r>
    </w:p>
    <w:p>
      <w:pPr>
        <w:pStyle w:val="Code"/>
      </w:pPr>
      <w:r>
        <w:t xml:space="preserve">    chunks.push(chunk);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// TCP chunks can split a Chinese character or emoji across byte boundaries.</w:t>
      </w:r>
    </w:p>
    <w:p>
      <w:pPr>
        <w:pStyle w:val="Code"/>
      </w:pPr>
      <w:r>
        <w:t xml:space="preserve">  const text = Buffer.concat(chunks).toString('utf8');</w:t>
      </w:r>
    </w:p>
    <w:p>
      <w:pPr>
        <w:pStyle w:val="Code"/>
      </w:pPr>
      <w:r>
        <w:t xml:space="preserve">  try { return JSON.parse(text || '{}'); } catch { throw new Error('JSON 格式错误'); }</w:t>
      </w:r>
    </w:p>
    <w:p>
      <w:pPr>
        <w:pStyle w:val="Code"/>
        <w:spacing w:after="120"/>
      </w:pPr>
      <w:r>
        <w:t>}</w:t>
      </w:r>
    </w:p>
    <w:p>
      <w:r>
        <w:t>原子保存与阅读归档，writeQueue 串行保存，archiveId 避免重复历史。完整源码还包括旧数据迁移和日志。</w:t>
      </w:r>
    </w:p>
    <w:p>
      <w:pPr>
        <w:pStyle w:val="Code"/>
      </w:pPr>
      <w:r>
        <w:t>let writeQueue = Promise.resolve();</w:t>
      </w:r>
    </w:p>
    <w:p>
      <w:pPr>
        <w:pStyle w:val="Code"/>
      </w:pPr>
      <w:r>
        <w:t>function save() {</w:t>
      </w:r>
    </w:p>
    <w:p>
      <w:pPr>
        <w:pStyle w:val="Code"/>
      </w:pPr>
      <w:r>
        <w:t xml:space="preserve">  writeQueue = writeQueue.then(async () =&gt; {</w:t>
      </w:r>
    </w:p>
    <w:p>
      <w:pPr>
        <w:pStyle w:val="Code"/>
      </w:pPr>
      <w:r>
        <w:t xml:space="preserve">    const temp = `${dataFile}.${process.pid}.tmp`;</w:t>
      </w:r>
    </w:p>
    <w:p>
      <w:pPr>
        <w:pStyle w:val="Code"/>
      </w:pPr>
      <w:r>
        <w:t xml:space="preserve">    await fs.writeFile(temp, JSON.stringify(db, null, 2));</w:t>
      </w:r>
    </w:p>
    <w:p>
      <w:pPr>
        <w:pStyle w:val="Code"/>
      </w:pPr>
      <w:r>
        <w:t xml:space="preserve">    await fs.rename(temp, dataFile);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return writeQueue;</w:t>
      </w:r>
    </w:p>
    <w:p>
      <w:pPr>
        <w:pStyle w:val="Code"/>
      </w:pPr>
      <w:r>
        <w:t>}</w:t>
      </w:r>
    </w:p>
    <w:p>
      <w:pPr>
        <w:pStyle w:val="Code"/>
      </w:pPr>
      <w:r>
        <w:t>function archiveReadingPlan(completedAt = new Date().toISOString()) {</w:t>
      </w:r>
    </w:p>
    <w:p>
      <w:pPr>
        <w:pStyle w:val="Code"/>
      </w:pPr>
      <w:r>
        <w:t xml:space="preserve">  const plan = db.readingPlan;</w:t>
      </w:r>
    </w:p>
    <w:p>
      <w:pPr>
        <w:pStyle w:val="Code"/>
      </w:pPr>
      <w:r>
        <w:t xml:space="preserve">  if (!plan.book || Number(plan.progress) !== 100) return false;</w:t>
      </w:r>
    </w:p>
    <w:p>
      <w:pPr>
        <w:pStyle w:val="Code"/>
      </w:pPr>
      <w:r>
        <w:t xml:space="preserve">  const existing = db.readingHistory.find(book =&gt; book.id === plan.archiveId);</w:t>
      </w:r>
    </w:p>
    <w:p>
      <w:pPr>
        <w:pStyle w:val="Code"/>
      </w:pPr>
      <w:r>
        <w:t xml:space="preserve">  if (existing) {</w:t>
      </w:r>
    </w:p>
    <w:p>
      <w:pPr>
        <w:pStyle w:val="Code"/>
      </w:pPr>
      <w:r>
        <w:t xml:space="preserve">    Object.assign(existing, { book: plan.book, author: plan.author, goal: plan.goal, note: plan.note, logs: plan.logs || [] });</w:t>
      </w:r>
    </w:p>
    <w:p>
      <w:pPr>
        <w:pStyle w:val="Code"/>
      </w:pPr>
      <w:r>
        <w:t xml:space="preserve">  } else {</w:t>
      </w:r>
    </w:p>
    <w:p>
      <w:pPr>
        <w:pStyle w:val="Code"/>
      </w:pPr>
      <w:r>
        <w:t xml:space="preserve">    const id = crypto.randomUUID();</w:t>
      </w:r>
    </w:p>
    <w:p>
      <w:pPr>
        <w:pStyle w:val="Code"/>
      </w:pPr>
      <w:r>
        <w:t xml:space="preserve">    db.readingHistory.unshift({ id, book: plan.book, author: plan.author, goal: plan.goal, note: plan.note, logs: plan.logs || [], completedAt, recordedAt: new Date().toISOString() });</w:t>
      </w:r>
    </w:p>
    <w:p>
      <w:pPr>
        <w:pStyle w:val="Code"/>
      </w:pPr>
      <w:r>
        <w:t xml:space="preserve">    plan.archiveId = id;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return true;</w:t>
      </w:r>
    </w:p>
    <w:p>
      <w:pPr>
        <w:pStyle w:val="Code"/>
        <w:spacing w:after="120"/>
      </w:pPr>
      <w:r>
        <w:t>}</w:t>
      </w:r>
    </w:p>
    <w:p>
      <w:r>
        <w:t>动画版本节选，先取消旧动画，再检查版本是否仍是最新。完整 paperTransition 见 app.js 对应函数，不能只复制节选替换整个前端。</w:t>
      </w:r>
    </w:p>
    <w:p>
      <w:pPr>
        <w:pStyle w:val="Code"/>
      </w:pPr>
      <w:r>
        <w:t>async function paperTransition(commit, label, reverse = false, enabled = true) {</w:t>
      </w:r>
    </w:p>
    <w:p>
      <w:pPr>
        <w:pStyle w:val="Code"/>
      </w:pPr>
      <w:r>
        <w:t xml:space="preserve">  const version = ++paperVersion;</w:t>
      </w:r>
    </w:p>
    <w:p>
      <w:pPr>
        <w:pStyle w:val="Code"/>
      </w:pPr>
      <w:r>
        <w:t xml:space="preserve">  paperAnimation?.cancel();</w:t>
      </w:r>
    </w:p>
    <w:p>
      <w:pPr>
        <w:pStyle w:val="Code"/>
      </w:pPr>
      <w:r>
        <w:t xml:space="preserve">  blurNavigationAnimation?.cancel();</w:t>
      </w:r>
    </w:p>
    <w:p>
      <w:pPr>
        <w:pStyle w:val="Code"/>
      </w:pPr>
      <w:r>
        <w:t xml:space="preserve">  document.body.classList.remove('page-blur-transition');</w:t>
      </w:r>
    </w:p>
    <w:p>
      <w:pPr>
        <w:pStyle w:val="Code"/>
      </w:pPr>
      <w:r>
        <w:t xml:space="preserve">  clearFanPreview();</w:t>
      </w:r>
    </w:p>
    <w:p>
      <w:pPr>
        <w:pStyle w:val="Code"/>
      </w:pPr>
      <w:r>
        <w:t xml:space="preserve">  const layer = document.querySelector('#paper-transition');</w:t>
      </w:r>
    </w:p>
    <w:p>
      <w:pPr>
        <w:pStyle w:val="Code"/>
      </w:pPr>
      <w:r>
        <w:t xml:space="preserve">  layer.hidden = true;</w:t>
      </w:r>
    </w:p>
    <w:p>
      <w:pPr>
        <w:pStyle w:val="Code"/>
      </w:pPr>
      <w:r>
        <w:t xml:space="preserve">  if (!enabled || motionReduced() || !layer.animate) { commit(); return; }</w:t>
      </w:r>
    </w:p>
    <w:p>
      <w:pPr>
        <w:pStyle w:val="Code"/>
      </w:pPr>
      <w:r>
        <w:t xml:space="preserve">  layer.querySelector('.turn-title').textContent = label;</w:t>
      </w:r>
    </w:p>
    <w:p>
      <w:pPr>
        <w:pStyle w:val="Code"/>
      </w:pPr>
      <w:r>
        <w:t xml:space="preserve">  layer.classList.toggle('is-reverse', reverse);</w:t>
      </w:r>
    </w:p>
    <w:p>
      <w:pPr>
        <w:pStyle w:val="Code"/>
      </w:pPr>
      <w:r>
        <w:t xml:space="preserve">  layer.hidden = false;</w:t>
      </w:r>
    </w:p>
    <w:p>
      <w:pPr>
        <w:pStyle w:val="Code"/>
      </w:pPr>
      <w:r>
        <w:t xml:space="preserve">  const sheet = layer.querySelector('.turn-sheet');</w:t>
      </w:r>
    </w:p>
    <w:p>
      <w:pPr>
        <w:pStyle w:val="Code"/>
      </w:pPr>
      <w:r>
        <w:t xml:space="preserve">  const narrow = window.matchMedia('(max-width: 700px)').matches;</w:t>
      </w:r>
    </w:p>
    <w:p>
      <w:pPr>
        <w:pStyle w:val="Code"/>
      </w:pPr>
      <w:r>
        <w:t xml:space="preserve">  const angle = reverse ? 105 : -105;</w:t>
      </w:r>
    </w:p>
    <w:p>
      <w:pPr>
        <w:pStyle w:val="Code"/>
      </w:pPr>
      <w:r>
        <w:t xml:space="preserve">  let committed = false;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// Cover the old view before changing its contents and scroll position.</w:t>
      </w:r>
    </w:p>
    <w:p>
      <w:pPr>
        <w:pStyle w:val="Code"/>
      </w:pPr>
      <w:r>
        <w:t xml:space="preserve">    paperAnimation = layer.animate([{ opacity: 0, transform: 'translateY(12px) scale(.97)' }, { opacity: 1, transform: 'none' }], { duration: 140, easing: 'ease-out', fill: 'both' });</w:t>
      </w:r>
    </w:p>
    <w:p>
      <w:pPr>
        <w:pStyle w:val="Code"/>
      </w:pPr>
      <w:r>
        <w:t xml:space="preserve">    await paperAnimation.finished;</w:t>
      </w:r>
    </w:p>
    <w:p>
      <w:pPr>
        <w:pStyle w:val="Code"/>
      </w:pPr>
      <w:r>
        <w:t xml:space="preserve">    if (version !== paperVersion) return;</w:t>
      </w:r>
    </w:p>
    <w:p>
      <w:pPr>
        <w:pStyle w:val="Code"/>
      </w:pPr>
      <w:r>
        <w:t xml:space="preserve">    paperAnimation.cancel();</w:t>
      </w:r>
    </w:p>
    <w:p>
      <w:pPr>
        <w:pStyle w:val="Code"/>
      </w:pPr>
      <w:r>
        <w:t xml:space="preserve">    commit();</w:t>
      </w:r>
    </w:p>
    <w:p>
      <w:pPr>
        <w:pStyle w:val="Code"/>
      </w:pPr>
      <w:r>
        <w:t xml:space="preserve">    committed = true;</w:t>
      </w:r>
    </w:p>
    <w:p>
      <w:pPr>
        <w:pStyle w:val="Code"/>
      </w:pPr>
      <w:r>
        <w:t xml:space="preserve">    paperAnimation = sheet.animate([</w:t>
      </w:r>
    </w:p>
    <w:p>
      <w:pPr>
        <w:pStyle w:val="Code"/>
      </w:pPr>
      <w:r>
        <w:t xml:space="preserve">      { transform: 'rotateY(0deg)', filter: 'brightness(1)' },</w:t>
      </w:r>
    </w:p>
    <w:p>
      <w:pPr>
        <w:pStyle w:val="Code"/>
      </w:pPr>
      <w:r>
        <w:t xml:space="preserve">      { transform: `rotateY(${angle * .6}deg)`, filter: 'brightness(.87)', offset: .62 },</w:t>
      </w:r>
    </w:p>
    <w:p>
      <w:pPr>
        <w:pStyle w:val="Code"/>
      </w:pPr>
      <w:r>
        <w:t xml:space="preserve">      { transform: `rotateY(${angle}deg)`, filter: 'brightness(.98)' }</w:t>
      </w:r>
    </w:p>
    <w:p>
      <w:pPr>
        <w:pStyle w:val="Code"/>
      </w:pPr>
      <w:r>
        <w:t xml:space="preserve">    ], { duration: narrow ? 340 : 460, easing: 'cubic-bezier(.3,.05,.2,1)', fill: 'forwards' });</w:t>
      </w:r>
    </w:p>
    <w:p>
      <w:pPr>
        <w:pStyle w:val="Code"/>
      </w:pPr>
      <w:r>
        <w:t xml:space="preserve">    await paperAnimation.finished;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// A newer navigation owns the screen; never commit an outdated route.</w:t>
      </w:r>
    </w:p>
    <w:p>
      <w:pPr>
        <w:pStyle w:val="Code"/>
      </w:pPr>
      <w:r>
        <w:t xml:space="preserve">    if (version === paperVersion &amp;&amp; !committed) commit();</w:t>
      </w:r>
    </w:p>
    <w:p>
      <w:pPr>
        <w:pStyle w:val="Code"/>
      </w:pPr>
      <w:r>
        <w:t xml:space="preserve">  } finally {</w:t>
      </w:r>
    </w:p>
    <w:p>
      <w:pPr>
        <w:pStyle w:val="Code"/>
      </w:pPr>
      <w:r>
        <w:t xml:space="preserve">    if (version === paperVersion) {</w:t>
      </w:r>
    </w:p>
    <w:p>
      <w:pPr>
        <w:pStyle w:val="Code"/>
      </w:pPr>
      <w:r>
        <w:t xml:space="preserve">      paperAnimation?.cancel();</w:t>
      </w:r>
    </w:p>
    <w:p>
      <w:pPr>
        <w:pStyle w:val="Code"/>
      </w:pPr>
      <w:r>
        <w:t xml:space="preserve">      layer.hidden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  <w:spacing w:after="120"/>
      </w:pPr>
      <w:r>
        <w:t>let chapterNavigatePending = '';</w:t>
      </w:r>
    </w:p>
    <w:p>
      <w:pPr>
        <w:pStyle w:val="Heading1"/>
      </w:pPr>
      <w:r>
        <w:t>附录四 新机器 Docker 配置</w:t>
      </w:r>
    </w:p>
    <w:p>
      <w:r>
        <w:t>本教程配套新机配置 deployment/compose.portable.yaml 将 app、data、uploads 分离，使用现有 proxy_lan。它是复现模板，不声称已替线上服务器部署。先复制 .env.example 为 .env 并私下设密码。</w:t>
      </w:r>
    </w:p>
    <w:p>
      <w:pPr>
        <w:pStyle w:val="Code"/>
      </w:pPr>
      <w:r>
        <w:t>name: web</w:t>
      </w:r>
    </w:p>
    <w:p>
      <w:pPr>
        <w:pStyle w:val="Code"/>
      </w:pPr>
      <w:r>
        <w:t>services:</w:t>
      </w:r>
    </w:p>
    <w:p>
      <w:pPr>
        <w:pStyle w:val="Code"/>
      </w:pPr>
      <w:r>
        <w:t xml:space="preserve">  web:</w:t>
      </w:r>
    </w:p>
    <w:p>
      <w:pPr>
        <w:pStyle w:val="Code"/>
      </w:pPr>
      <w:r>
        <w:t xml:space="preserve">    build:</w:t>
      </w:r>
    </w:p>
    <w:p>
      <w:pPr>
        <w:pStyle w:val="Code"/>
      </w:pPr>
      <w:r>
        <w:t xml:space="preserve">      context: .</w:t>
      </w:r>
    </w:p>
    <w:p>
      <w:pPr>
        <w:pStyle w:val="Code"/>
      </w:pPr>
      <w:r>
        <w:t xml:space="preserve">      dockerfile: Dockerfile.portable</w:t>
      </w:r>
    </w:p>
    <w:p>
      <w:pPr>
        <w:pStyle w:val="Code"/>
      </w:pPr>
      <w:r>
        <w:t xml:space="preserve">      args:</w:t>
      </w:r>
    </w:p>
    <w:p>
      <w:pPr>
        <w:pStyle w:val="Code"/>
      </w:pPr>
      <w:r>
        <w:t xml:space="preserve">        NODE_BASE: "node:24-alpine"</w:t>
      </w:r>
    </w:p>
    <w:p>
      <w:pPr>
        <w:pStyle w:val="Code"/>
      </w:pPr>
      <w:r>
        <w:t xml:space="preserve">    image: local/j1900-blog:repro</w:t>
      </w:r>
    </w:p>
    <w:p>
      <w:pPr>
        <w:pStyle w:val="Code"/>
      </w:pPr>
      <w:r>
        <w:t xml:space="preserve">    container_name: web</w:t>
      </w:r>
    </w:p>
    <w:p>
      <w:pPr>
        <w:pStyle w:val="Code"/>
      </w:pPr>
      <w:r>
        <w:t xml:space="preserve">    user: "1000:1000"</w:t>
      </w:r>
    </w:p>
    <w:p>
      <w:pPr>
        <w:pStyle w:val="Code"/>
      </w:pPr>
      <w:r>
        <w:t xml:space="preserve">    init: true</w:t>
      </w:r>
    </w:p>
    <w:p>
      <w:pPr>
        <w:pStyle w:val="Code"/>
      </w:pPr>
      <w:r>
        <w:t xml:space="preserve">    restart: unless-stopped</w:t>
      </w:r>
    </w:p>
    <w:p>
      <w:pPr>
        <w:pStyle w:val="Code"/>
      </w:pPr>
      <w:r>
        <w:t xml:space="preserve">    env_file: .env</w:t>
      </w:r>
    </w:p>
    <w:p>
      <w:pPr>
        <w:pStyle w:val="Code"/>
      </w:pPr>
      <w:r>
        <w:t xml:space="preserve">    dns: ["10.42.0.3"]</w:t>
      </w:r>
    </w:p>
    <w:p>
      <w:pPr>
        <w:pStyle w:val="Code"/>
      </w:pPr>
      <w:r>
        <w:t xml:space="preserve">    networks:</w:t>
      </w:r>
    </w:p>
    <w:p>
      <w:pPr>
        <w:pStyle w:val="Code"/>
      </w:pPr>
      <w:r>
        <w:t xml:space="preserve">      proxy_lan:</w:t>
      </w:r>
    </w:p>
    <w:p>
      <w:pPr>
        <w:pStyle w:val="Code"/>
      </w:pPr>
      <w:r>
        <w:t xml:space="preserve">        ipv4_address: "10.42.0.101"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./data:/app/data</w:t>
      </w:r>
    </w:p>
    <w:p>
      <w:pPr>
        <w:pStyle w:val="Code"/>
      </w:pPr>
      <w:r>
        <w:t xml:space="preserve">      - ./uploads:/app/public/assets/uploads</w:t>
      </w:r>
    </w:p>
    <w:p>
      <w:pPr>
        <w:pStyle w:val="Code"/>
      </w:pPr>
      <w:r>
        <w:t xml:space="preserve">    read_only: true</w:t>
      </w:r>
    </w:p>
    <w:p>
      <w:pPr>
        <w:pStyle w:val="Code"/>
      </w:pPr>
      <w:r>
        <w:t xml:space="preserve">    tmpfs: [/tmp]</w:t>
      </w:r>
    </w:p>
    <w:p>
      <w:pPr>
        <w:pStyle w:val="Code"/>
      </w:pPr>
      <w:r>
        <w:t xml:space="preserve">    cap_drop: [ALL]</w:t>
      </w:r>
    </w:p>
    <w:p>
      <w:pPr>
        <w:pStyle w:val="Code"/>
      </w:pPr>
      <w:r>
        <w:t xml:space="preserve">    security_opt: ["no-new-privileges:true"]</w:t>
      </w:r>
    </w:p>
    <w:p>
      <w:pPr>
        <w:pStyle w:val="Code"/>
      </w:pPr>
      <w:r>
        <w:t xml:space="preserve">    healthcheck:</w:t>
      </w:r>
    </w:p>
    <w:p>
      <w:pPr>
        <w:pStyle w:val="Code"/>
      </w:pPr>
      <w:r>
        <w:t xml:space="preserve">      test: ["CMD", "node", "-e", "fetch('http://127.0.0.1:3000/api/session').then(r=&gt;process.exit(r.ok?0:1)).catch(()=&gt;process.exit(1))"]</w:t>
      </w:r>
    </w:p>
    <w:p>
      <w:pPr>
        <w:pStyle w:val="Code"/>
      </w:pPr>
      <w:r>
        <w:t xml:space="preserve">      interval: 15s</w:t>
      </w:r>
    </w:p>
    <w:p>
      <w:pPr>
        <w:pStyle w:val="Code"/>
      </w:pPr>
      <w:r>
        <w:t xml:space="preserve">      timeout: 5s</w:t>
      </w:r>
    </w:p>
    <w:p>
      <w:pPr>
        <w:pStyle w:val="Code"/>
      </w:pPr>
      <w:r>
        <w:t xml:space="preserve">      retries: 3</w:t>
      </w:r>
    </w:p>
    <w:p>
      <w:pPr>
        <w:pStyle w:val="Code"/>
      </w:pPr>
      <w:r>
        <w:t>networks:</w:t>
      </w:r>
    </w:p>
    <w:p>
      <w:pPr>
        <w:pStyle w:val="Code"/>
      </w:pPr>
      <w:r>
        <w:t xml:space="preserve">  proxy_lan:</w:t>
      </w:r>
    </w:p>
    <w:p>
      <w:pPr>
        <w:pStyle w:val="Code"/>
      </w:pPr>
      <w:r>
        <w:t xml:space="preserve">    external: true</w:t>
      </w:r>
    </w:p>
    <w:p>
      <w:pPr>
        <w:pStyle w:val="Code"/>
        <w:spacing w:after="120"/>
      </w:pPr>
      <w:r>
        <w:t xml:space="preserve">    name: "proxy_lan"</w:t>
      </w:r>
    </w:p>
    <w:p>
      <w:r>
        <w:t>在 Debian 的部署目录执行。停机备份可获得单实例文件的一致快照；备份包含 .env 与密码哈希，权限 600，不能上传 GitHub。</w:t>
      </w:r>
    </w:p>
    <w:p>
      <w:pPr>
        <w:pStyle w:val="Code"/>
      </w:pPr>
      <w:r>
        <w:t>sudo docker compose -f compose.portable.yaml config</w:t>
      </w:r>
    </w:p>
    <w:p>
      <w:pPr>
        <w:pStyle w:val="Code"/>
      </w:pPr>
      <w:r>
        <w:t>sudo docker compose -f compose.portable.yaml up -d --build --wait</w:t>
      </w:r>
    </w:p>
    <w:p>
      <w:pPr>
        <w:pStyle w:val="Code"/>
      </w:pPr>
      <w:r>
        <w:t>sudo docker compose -f compose.portable.yaml ps</w:t>
      </w:r>
    </w:p>
    <w:p>
      <w:pPr>
        <w:pStyle w:val="Code"/>
      </w:pPr>
      <w:r>
        <w:t>sudo docker logs --tail 30 web</w:t>
      </w:r>
    </w:p>
    <w:p>
      <w:pPr>
        <w:pStyle w:val="Code"/>
        <w:spacing w:after="120"/>
      </w:pPr>
      <w:r>
        <w:t>sudo docker exec web node --test</w:t>
      </w:r>
    </w:p>
    <w:p>
      <w:r>
        <w:t>完整项目 data 与 uploads 应在首次启动前创建并由 UID 1000 可写；镜像构建复制了源代码与测试，Linux 中可执行 node --test。正式升级先备份，再更新 app 并重建镜像。</w:t>
      </w:r>
    </w:p>
    <w:p>
      <w:pPr>
        <w:pStyle w:val="Heading1"/>
      </w:pPr>
      <w:r>
        <w:t>附录五 来源与进一步学习</w:t>
      </w:r>
    </w:p>
    <w:p>
      <w:r>
        <w:t>正文结合提供的两份 Word、教学源码 ZIP、建站说明、本机部署文件、私密 blog 仓库 officaluse1.1 与相关会话。建站说明中的要求是参考需求，未据此直接执行外部部署；版本差异在源码目录和 snapshot.json 中记录。</w:t>
      </w:r>
    </w:p>
    <w:p>
      <w:r>
        <w:t>工具文档：Node.js https://nodejs.org/en/learn；VS Code 终端 https://code.visualstudio.com/docs/terminal/basics；Cropper.js https://github.com/fengyuanchen/cropperjs；Docker https://docs.docker.com/engine/install/debian/；SakuraFrp https://doc.natfrp.com/frpc/manual。学习时先掌握请求、鉴权、保存、返回这个闭环，再扩展视觉和动画。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个人博客 Blog 从零搭建教程</dc:title>
  <dc:subject>j1900_2_server_net</dc:subject>
  <dc:creator>Project maintainer</dc:creator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